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4947" w14:textId="7A1250D2" w:rsidR="0021593D" w:rsidRPr="009A267D" w:rsidRDefault="00A44786">
      <w:pPr>
        <w:jc w:val="center"/>
        <w:rPr>
          <w:rFonts w:ascii="Times New Roman" w:hAnsi="Times New Roman" w:cs="Times New Roman"/>
        </w:rPr>
      </w:pPr>
      <w:r w:rsidRPr="009A267D">
        <w:rPr>
          <w:rFonts w:ascii="Times New Roman" w:hAnsi="Times New Roman" w:cs="Times New Roman"/>
          <w:b/>
          <w:sz w:val="22"/>
        </w:rPr>
        <w:t>Supplementary Table S1. City</w:t>
      </w:r>
      <w:r>
        <w:rPr>
          <w:rFonts w:ascii="Times New Roman" w:hAnsi="Times New Roman" w:cs="Times New Roman"/>
          <w:b/>
          <w:sz w:val="22"/>
        </w:rPr>
        <w:t>-</w:t>
      </w:r>
      <w:r w:rsidRPr="009A267D">
        <w:rPr>
          <w:rFonts w:ascii="Times New Roman" w:hAnsi="Times New Roman" w:cs="Times New Roman"/>
          <w:b/>
          <w:sz w:val="22"/>
        </w:rPr>
        <w:t>level climate characteristics and system performance metrics for all analyzed EPW locations</w:t>
      </w:r>
    </w:p>
    <w:p w14:paraId="1D3212BE" w14:textId="77777777" w:rsidR="0021593D" w:rsidRPr="009A267D" w:rsidRDefault="00A44786">
      <w:pPr>
        <w:jc w:val="both"/>
        <w:rPr>
          <w:rFonts w:ascii="Times New Roman" w:hAnsi="Times New Roman" w:cs="Times New Roman"/>
        </w:rPr>
      </w:pPr>
      <w:r w:rsidRPr="009A267D">
        <w:rPr>
          <w:rFonts w:ascii="Times New Roman" w:hAnsi="Times New Roman" w:cs="Times New Roman"/>
        </w:rPr>
        <w:t>All metrics correspond to the summer daytime evaluation window (June–August, 10:00–18:00). PV generation is normalized per 1 m² of installed PV area, while water use and electrical load are reported per module. Climate archetypes were assigned using k-means clustering of standardized summer climate variables.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7"/>
        <w:gridCol w:w="2494"/>
        <w:gridCol w:w="630"/>
        <w:gridCol w:w="699"/>
        <w:gridCol w:w="620"/>
        <w:gridCol w:w="550"/>
        <w:gridCol w:w="523"/>
        <w:gridCol w:w="550"/>
        <w:gridCol w:w="607"/>
        <w:gridCol w:w="611"/>
        <w:gridCol w:w="692"/>
        <w:gridCol w:w="774"/>
        <w:gridCol w:w="757"/>
        <w:gridCol w:w="802"/>
        <w:gridCol w:w="729"/>
        <w:gridCol w:w="681"/>
        <w:gridCol w:w="673"/>
        <w:gridCol w:w="1083"/>
      </w:tblGrid>
      <w:tr w:rsidR="00125EF4" w:rsidRPr="009A267D" w14:paraId="06CA33A5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2505D6B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City / EPW station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C0B268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EPW file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02D3345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Latitude (°)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7B8C83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Longitude (°)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58986D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Altitude (m)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6AB6CC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Mean T</w:t>
            </w:r>
            <w:r w:rsidRPr="009A267D">
              <w:rPr>
                <w:rFonts w:ascii="Times New Roman" w:hAnsi="Times New Roman" w:cs="Times New Roman"/>
                <w:b/>
                <w:sz w:val="11"/>
                <w:vertAlign w:val="subscript"/>
              </w:rPr>
              <w:t>a</w:t>
            </w:r>
            <w:r w:rsidRPr="009A267D">
              <w:rPr>
                <w:rFonts w:ascii="Times New Roman" w:hAnsi="Times New Roman" w:cs="Times New Roman"/>
                <w:b/>
                <w:sz w:val="11"/>
              </w:rPr>
              <w:t xml:space="preserve"> (°C)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01C645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P95 T</w:t>
            </w:r>
            <w:r w:rsidRPr="009A267D">
              <w:rPr>
                <w:rFonts w:ascii="Times New Roman" w:hAnsi="Times New Roman" w:cs="Times New Roman"/>
                <w:b/>
                <w:sz w:val="11"/>
                <w:vertAlign w:val="subscript"/>
              </w:rPr>
              <w:t>a</w:t>
            </w:r>
            <w:r w:rsidRPr="009A267D">
              <w:rPr>
                <w:rFonts w:ascii="Times New Roman" w:hAnsi="Times New Roman" w:cs="Times New Roman"/>
                <w:b/>
                <w:sz w:val="11"/>
              </w:rPr>
              <w:t xml:space="preserve"> (°C)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2E6658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 xml:space="preserve">Mean </w:t>
            </w:r>
            <w:r w:rsidRPr="009A267D">
              <w:rPr>
                <w:rFonts w:ascii="Times New Roman" w:hAnsi="Times New Roman" w:cs="Times New Roman"/>
                <w:b/>
                <w:i/>
                <w:iCs/>
                <w:sz w:val="11"/>
              </w:rPr>
              <w:t xml:space="preserve">RH </w:t>
            </w:r>
            <w:r w:rsidRPr="009A267D">
              <w:rPr>
                <w:rFonts w:ascii="Times New Roman" w:hAnsi="Times New Roman" w:cs="Times New Roman"/>
                <w:b/>
                <w:sz w:val="11"/>
              </w:rPr>
              <w:t>(%)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275F495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Mean wind speed (m s⁻¹)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0D8DDA6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Mean GHI (W m⁻²)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1600CA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Misting duration (h)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3760DC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Water use (L module⁻¹)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9E7DA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PV energy (</w:t>
            </w:r>
            <w:proofErr w:type="spellStart"/>
            <w:r w:rsidRPr="009A267D">
              <w:rPr>
                <w:rFonts w:ascii="Times New Roman" w:hAnsi="Times New Roman" w:cs="Times New Roman"/>
                <w:b/>
                <w:sz w:val="11"/>
              </w:rPr>
              <w:t>Wh</w:t>
            </w:r>
            <w:proofErr w:type="spellEnd"/>
            <w:r w:rsidRPr="009A267D">
              <w:rPr>
                <w:rFonts w:ascii="Times New Roman" w:hAnsi="Times New Roman" w:cs="Times New Roman"/>
                <w:b/>
                <w:sz w:val="11"/>
              </w:rPr>
              <w:t xml:space="preserve"> m⁻² PV)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EAC0A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Load energy (</w:t>
            </w:r>
            <w:proofErr w:type="spellStart"/>
            <w:r w:rsidRPr="009A267D">
              <w:rPr>
                <w:rFonts w:ascii="Times New Roman" w:hAnsi="Times New Roman" w:cs="Times New Roman"/>
                <w:b/>
                <w:sz w:val="11"/>
              </w:rPr>
              <w:t>Wh</w:t>
            </w:r>
            <w:proofErr w:type="spellEnd"/>
            <w:r w:rsidRPr="009A267D">
              <w:rPr>
                <w:rFonts w:ascii="Times New Roman" w:hAnsi="Times New Roman" w:cs="Times New Roman"/>
                <w:b/>
                <w:sz w:val="11"/>
              </w:rPr>
              <w:t xml:space="preserve"> module⁻¹)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5908E3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PV-to-load autonomy (–)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450286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Battery capacity (kWh)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0CEA34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Battery full-pump runtime (h)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FF360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1"/>
              </w:rPr>
              <w:t>Climate archetype</w:t>
            </w:r>
          </w:p>
        </w:tc>
      </w:tr>
      <w:tr w:rsidR="0021593D" w:rsidRPr="009A267D" w14:paraId="140AE45E" w14:textId="77777777">
        <w:trPr>
          <w:jc w:val="center"/>
        </w:trPr>
        <w:tc>
          <w:tcPr>
            <w:tcW w:w="1152" w:type="dxa"/>
            <w:vAlign w:val="center"/>
          </w:tcPr>
          <w:p w14:paraId="162C014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Adana-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Incirlik.AB</w:t>
            </w:r>
            <w:proofErr w:type="spellEnd"/>
          </w:p>
        </w:tc>
        <w:tc>
          <w:tcPr>
            <w:tcW w:w="2088" w:type="dxa"/>
            <w:vAlign w:val="center"/>
          </w:tcPr>
          <w:p w14:paraId="313AE84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TUR_AA_Adana-Incirlik.AB.173500_TMYx.2009-2023.epw</w:t>
            </w:r>
          </w:p>
        </w:tc>
        <w:tc>
          <w:tcPr>
            <w:tcW w:w="648" w:type="dxa"/>
            <w:vAlign w:val="center"/>
          </w:tcPr>
          <w:p w14:paraId="3BEE99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37.001</w:t>
            </w:r>
          </w:p>
        </w:tc>
        <w:tc>
          <w:tcPr>
            <w:tcW w:w="648" w:type="dxa"/>
            <w:vAlign w:val="center"/>
          </w:tcPr>
          <w:p w14:paraId="4B737C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35.418</w:t>
            </w:r>
          </w:p>
        </w:tc>
        <w:tc>
          <w:tcPr>
            <w:tcW w:w="648" w:type="dxa"/>
            <w:vAlign w:val="center"/>
          </w:tcPr>
          <w:p w14:paraId="287E9A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72.50</w:t>
            </w:r>
          </w:p>
        </w:tc>
        <w:tc>
          <w:tcPr>
            <w:tcW w:w="648" w:type="dxa"/>
            <w:vAlign w:val="center"/>
          </w:tcPr>
          <w:p w14:paraId="1BFAC3F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32.88</w:t>
            </w:r>
          </w:p>
        </w:tc>
        <w:tc>
          <w:tcPr>
            <w:tcW w:w="648" w:type="dxa"/>
            <w:vAlign w:val="center"/>
          </w:tcPr>
          <w:p w14:paraId="7E3CF1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36.33</w:t>
            </w:r>
          </w:p>
        </w:tc>
        <w:tc>
          <w:tcPr>
            <w:tcW w:w="648" w:type="dxa"/>
            <w:vAlign w:val="center"/>
          </w:tcPr>
          <w:p w14:paraId="03006DF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47.13</w:t>
            </w:r>
          </w:p>
        </w:tc>
        <w:tc>
          <w:tcPr>
            <w:tcW w:w="792" w:type="dxa"/>
            <w:vAlign w:val="center"/>
          </w:tcPr>
          <w:p w14:paraId="428728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5.08</w:t>
            </w:r>
          </w:p>
        </w:tc>
        <w:tc>
          <w:tcPr>
            <w:tcW w:w="792" w:type="dxa"/>
            <w:vAlign w:val="center"/>
          </w:tcPr>
          <w:p w14:paraId="563A96B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652.40</w:t>
            </w:r>
          </w:p>
        </w:tc>
        <w:tc>
          <w:tcPr>
            <w:tcW w:w="792" w:type="dxa"/>
            <w:vAlign w:val="center"/>
          </w:tcPr>
          <w:p w14:paraId="20B3FF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529.00</w:t>
            </w:r>
          </w:p>
        </w:tc>
        <w:tc>
          <w:tcPr>
            <w:tcW w:w="936" w:type="dxa"/>
            <w:vAlign w:val="center"/>
          </w:tcPr>
          <w:p w14:paraId="346882A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19799.05</w:t>
            </w:r>
          </w:p>
        </w:tc>
        <w:tc>
          <w:tcPr>
            <w:tcW w:w="1008" w:type="dxa"/>
            <w:vAlign w:val="center"/>
          </w:tcPr>
          <w:p w14:paraId="286A440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87491.80</w:t>
            </w:r>
          </w:p>
        </w:tc>
        <w:tc>
          <w:tcPr>
            <w:tcW w:w="1008" w:type="dxa"/>
            <w:vAlign w:val="center"/>
          </w:tcPr>
          <w:p w14:paraId="0FC15D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45894.03</w:t>
            </w:r>
          </w:p>
        </w:tc>
        <w:tc>
          <w:tcPr>
            <w:tcW w:w="792" w:type="dxa"/>
            <w:vAlign w:val="center"/>
          </w:tcPr>
          <w:p w14:paraId="0826E2C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1.91</w:t>
            </w:r>
          </w:p>
        </w:tc>
        <w:tc>
          <w:tcPr>
            <w:tcW w:w="792" w:type="dxa"/>
            <w:vAlign w:val="center"/>
          </w:tcPr>
          <w:p w14:paraId="56D665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9F9FF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6BCCC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2F4BCDD9" w14:textId="77777777">
        <w:trPr>
          <w:jc w:val="center"/>
        </w:trPr>
        <w:tc>
          <w:tcPr>
            <w:tcW w:w="1152" w:type="dxa"/>
            <w:vAlign w:val="center"/>
          </w:tcPr>
          <w:p w14:paraId="00E7AD9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Adapazari</w:t>
            </w:r>
            <w:proofErr w:type="spellEnd"/>
          </w:p>
        </w:tc>
        <w:tc>
          <w:tcPr>
            <w:tcW w:w="2088" w:type="dxa"/>
            <w:vAlign w:val="center"/>
          </w:tcPr>
          <w:p w14:paraId="52FB194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TUR_SK_Adapazari.170690_TMYx.2009-2023.epw</w:t>
            </w:r>
          </w:p>
        </w:tc>
        <w:tc>
          <w:tcPr>
            <w:tcW w:w="648" w:type="dxa"/>
            <w:vAlign w:val="center"/>
          </w:tcPr>
          <w:p w14:paraId="06048A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40.783</w:t>
            </w:r>
          </w:p>
        </w:tc>
        <w:tc>
          <w:tcPr>
            <w:tcW w:w="648" w:type="dxa"/>
            <w:vAlign w:val="center"/>
          </w:tcPr>
          <w:p w14:paraId="773716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30.417</w:t>
            </w:r>
          </w:p>
        </w:tc>
        <w:tc>
          <w:tcPr>
            <w:tcW w:w="648" w:type="dxa"/>
            <w:vAlign w:val="center"/>
          </w:tcPr>
          <w:p w14:paraId="17625C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30.00</w:t>
            </w:r>
          </w:p>
        </w:tc>
        <w:tc>
          <w:tcPr>
            <w:tcW w:w="648" w:type="dxa"/>
            <w:vAlign w:val="center"/>
          </w:tcPr>
          <w:p w14:paraId="3375568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28.20</w:t>
            </w:r>
          </w:p>
        </w:tc>
        <w:tc>
          <w:tcPr>
            <w:tcW w:w="648" w:type="dxa"/>
            <w:vAlign w:val="center"/>
          </w:tcPr>
          <w:p w14:paraId="37861C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34.15</w:t>
            </w:r>
          </w:p>
        </w:tc>
        <w:tc>
          <w:tcPr>
            <w:tcW w:w="648" w:type="dxa"/>
            <w:vAlign w:val="center"/>
          </w:tcPr>
          <w:p w14:paraId="2F067D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57.98</w:t>
            </w:r>
          </w:p>
        </w:tc>
        <w:tc>
          <w:tcPr>
            <w:tcW w:w="792" w:type="dxa"/>
            <w:vAlign w:val="center"/>
          </w:tcPr>
          <w:p w14:paraId="270965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2.25</w:t>
            </w:r>
          </w:p>
        </w:tc>
        <w:tc>
          <w:tcPr>
            <w:tcW w:w="792" w:type="dxa"/>
            <w:vAlign w:val="center"/>
          </w:tcPr>
          <w:p w14:paraId="2E961C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619.66</w:t>
            </w:r>
          </w:p>
        </w:tc>
        <w:tc>
          <w:tcPr>
            <w:tcW w:w="792" w:type="dxa"/>
            <w:vAlign w:val="center"/>
          </w:tcPr>
          <w:p w14:paraId="4FBF7B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91.00</w:t>
            </w:r>
          </w:p>
        </w:tc>
        <w:tc>
          <w:tcPr>
            <w:tcW w:w="936" w:type="dxa"/>
            <w:vAlign w:val="center"/>
          </w:tcPr>
          <w:p w14:paraId="00017B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3592.77</w:t>
            </w:r>
          </w:p>
        </w:tc>
        <w:tc>
          <w:tcPr>
            <w:tcW w:w="1008" w:type="dxa"/>
            <w:vAlign w:val="center"/>
          </w:tcPr>
          <w:p w14:paraId="53E320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83910.83</w:t>
            </w:r>
          </w:p>
        </w:tc>
        <w:tc>
          <w:tcPr>
            <w:tcW w:w="1008" w:type="dxa"/>
            <w:vAlign w:val="center"/>
          </w:tcPr>
          <w:p w14:paraId="4B59C9D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9502.94</w:t>
            </w:r>
          </w:p>
        </w:tc>
        <w:tc>
          <w:tcPr>
            <w:tcW w:w="792" w:type="dxa"/>
            <w:vAlign w:val="center"/>
          </w:tcPr>
          <w:p w14:paraId="4EA1FFF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8.83</w:t>
            </w:r>
          </w:p>
        </w:tc>
        <w:tc>
          <w:tcPr>
            <w:tcW w:w="792" w:type="dxa"/>
            <w:vAlign w:val="center"/>
          </w:tcPr>
          <w:p w14:paraId="37E5C1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438A2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BCC14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7125F62C" w14:textId="77777777">
        <w:trPr>
          <w:jc w:val="center"/>
        </w:trPr>
        <w:tc>
          <w:tcPr>
            <w:tcW w:w="1152" w:type="dxa"/>
            <w:vAlign w:val="center"/>
          </w:tcPr>
          <w:p w14:paraId="0A24BA1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Adiyaman</w:t>
            </w:r>
            <w:proofErr w:type="spellEnd"/>
          </w:p>
        </w:tc>
        <w:tc>
          <w:tcPr>
            <w:tcW w:w="2088" w:type="dxa"/>
            <w:vAlign w:val="center"/>
          </w:tcPr>
          <w:p w14:paraId="3E03463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TUR_AD_Adiyaman.172650_TMYx.2009-2023.epw</w:t>
            </w:r>
          </w:p>
        </w:tc>
        <w:tc>
          <w:tcPr>
            <w:tcW w:w="648" w:type="dxa"/>
            <w:vAlign w:val="center"/>
          </w:tcPr>
          <w:p w14:paraId="1EAA7C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37.750</w:t>
            </w:r>
          </w:p>
        </w:tc>
        <w:tc>
          <w:tcPr>
            <w:tcW w:w="648" w:type="dxa"/>
            <w:vAlign w:val="center"/>
          </w:tcPr>
          <w:p w14:paraId="0D6811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38.283</w:t>
            </w:r>
          </w:p>
        </w:tc>
        <w:tc>
          <w:tcPr>
            <w:tcW w:w="648" w:type="dxa"/>
            <w:vAlign w:val="center"/>
          </w:tcPr>
          <w:p w14:paraId="6C82475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672.00</w:t>
            </w:r>
          </w:p>
        </w:tc>
        <w:tc>
          <w:tcPr>
            <w:tcW w:w="648" w:type="dxa"/>
            <w:vAlign w:val="center"/>
          </w:tcPr>
          <w:p w14:paraId="5CF8B3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35.05</w:t>
            </w:r>
          </w:p>
        </w:tc>
        <w:tc>
          <w:tcPr>
            <w:tcW w:w="648" w:type="dxa"/>
            <w:vAlign w:val="center"/>
          </w:tcPr>
          <w:p w14:paraId="4BFF5B1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40.30</w:t>
            </w:r>
          </w:p>
        </w:tc>
        <w:tc>
          <w:tcPr>
            <w:tcW w:w="648" w:type="dxa"/>
            <w:vAlign w:val="center"/>
          </w:tcPr>
          <w:p w14:paraId="1E5701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20.88</w:t>
            </w:r>
          </w:p>
        </w:tc>
        <w:tc>
          <w:tcPr>
            <w:tcW w:w="792" w:type="dxa"/>
            <w:vAlign w:val="center"/>
          </w:tcPr>
          <w:p w14:paraId="0AEB5F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1.39</w:t>
            </w:r>
          </w:p>
        </w:tc>
        <w:tc>
          <w:tcPr>
            <w:tcW w:w="792" w:type="dxa"/>
            <w:vAlign w:val="center"/>
          </w:tcPr>
          <w:p w14:paraId="02B594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708.79</w:t>
            </w:r>
          </w:p>
        </w:tc>
        <w:tc>
          <w:tcPr>
            <w:tcW w:w="792" w:type="dxa"/>
            <w:vAlign w:val="center"/>
          </w:tcPr>
          <w:p w14:paraId="0AFE86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579.00</w:t>
            </w:r>
          </w:p>
        </w:tc>
        <w:tc>
          <w:tcPr>
            <w:tcW w:w="936" w:type="dxa"/>
            <w:vAlign w:val="center"/>
          </w:tcPr>
          <w:p w14:paraId="61740DC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38733.51</w:t>
            </w:r>
          </w:p>
        </w:tc>
        <w:tc>
          <w:tcPr>
            <w:tcW w:w="1008" w:type="dxa"/>
            <w:vAlign w:val="center"/>
          </w:tcPr>
          <w:p w14:paraId="3C422E4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91005.72</w:t>
            </w:r>
          </w:p>
        </w:tc>
        <w:tc>
          <w:tcPr>
            <w:tcW w:w="1008" w:type="dxa"/>
            <w:vAlign w:val="center"/>
          </w:tcPr>
          <w:p w14:paraId="51F743C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85640.81</w:t>
            </w:r>
          </w:p>
        </w:tc>
        <w:tc>
          <w:tcPr>
            <w:tcW w:w="792" w:type="dxa"/>
            <w:vAlign w:val="center"/>
          </w:tcPr>
          <w:p w14:paraId="15EFC9D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1.06</w:t>
            </w:r>
          </w:p>
        </w:tc>
        <w:tc>
          <w:tcPr>
            <w:tcW w:w="792" w:type="dxa"/>
            <w:vAlign w:val="center"/>
          </w:tcPr>
          <w:p w14:paraId="2B1E03F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98AAE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84A3027" w14:textId="099795CD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 w:rsidR="00720CBA"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043FB634" w14:textId="77777777">
        <w:trPr>
          <w:jc w:val="center"/>
        </w:trPr>
        <w:tc>
          <w:tcPr>
            <w:tcW w:w="1152" w:type="dxa"/>
            <w:vAlign w:val="center"/>
          </w:tcPr>
          <w:p w14:paraId="5861E40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Agri</w:t>
            </w:r>
          </w:p>
        </w:tc>
        <w:tc>
          <w:tcPr>
            <w:tcW w:w="2088" w:type="dxa"/>
            <w:vAlign w:val="center"/>
          </w:tcPr>
          <w:p w14:paraId="3E76C07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TUR_AG_Agri.170990_TMYx.2009-2023.epw</w:t>
            </w:r>
          </w:p>
        </w:tc>
        <w:tc>
          <w:tcPr>
            <w:tcW w:w="648" w:type="dxa"/>
            <w:vAlign w:val="center"/>
          </w:tcPr>
          <w:p w14:paraId="6CC30EE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39.733</w:t>
            </w:r>
          </w:p>
        </w:tc>
        <w:tc>
          <w:tcPr>
            <w:tcW w:w="648" w:type="dxa"/>
            <w:vAlign w:val="center"/>
          </w:tcPr>
          <w:p w14:paraId="121F235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43.050</w:t>
            </w:r>
          </w:p>
        </w:tc>
        <w:tc>
          <w:tcPr>
            <w:tcW w:w="648" w:type="dxa"/>
            <w:vAlign w:val="center"/>
          </w:tcPr>
          <w:p w14:paraId="4F9C54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1632.00</w:t>
            </w:r>
          </w:p>
        </w:tc>
        <w:tc>
          <w:tcPr>
            <w:tcW w:w="648" w:type="dxa"/>
            <w:vAlign w:val="center"/>
          </w:tcPr>
          <w:p w14:paraId="3B7097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26.82</w:t>
            </w:r>
          </w:p>
        </w:tc>
        <w:tc>
          <w:tcPr>
            <w:tcW w:w="648" w:type="dxa"/>
            <w:vAlign w:val="center"/>
          </w:tcPr>
          <w:p w14:paraId="696A1A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32.42</w:t>
            </w:r>
          </w:p>
        </w:tc>
        <w:tc>
          <w:tcPr>
            <w:tcW w:w="648" w:type="dxa"/>
            <w:vAlign w:val="center"/>
          </w:tcPr>
          <w:p w14:paraId="2681C8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38.06</w:t>
            </w:r>
          </w:p>
        </w:tc>
        <w:tc>
          <w:tcPr>
            <w:tcW w:w="792" w:type="dxa"/>
            <w:vAlign w:val="center"/>
          </w:tcPr>
          <w:p w14:paraId="5BEE61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2.52</w:t>
            </w:r>
          </w:p>
        </w:tc>
        <w:tc>
          <w:tcPr>
            <w:tcW w:w="792" w:type="dxa"/>
            <w:vAlign w:val="center"/>
          </w:tcPr>
          <w:p w14:paraId="632BE7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682.70</w:t>
            </w:r>
          </w:p>
        </w:tc>
        <w:tc>
          <w:tcPr>
            <w:tcW w:w="792" w:type="dxa"/>
            <w:vAlign w:val="center"/>
          </w:tcPr>
          <w:p w14:paraId="26673D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68.00</w:t>
            </w:r>
          </w:p>
        </w:tc>
        <w:tc>
          <w:tcPr>
            <w:tcW w:w="936" w:type="dxa"/>
            <w:vAlign w:val="center"/>
          </w:tcPr>
          <w:p w14:paraId="61B59F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2354.24</w:t>
            </w:r>
          </w:p>
        </w:tc>
        <w:tc>
          <w:tcPr>
            <w:tcW w:w="1008" w:type="dxa"/>
            <w:vAlign w:val="center"/>
          </w:tcPr>
          <w:p w14:paraId="0FB26F1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89240.27</w:t>
            </w:r>
          </w:p>
        </w:tc>
        <w:tc>
          <w:tcPr>
            <w:tcW w:w="1008" w:type="dxa"/>
            <w:vAlign w:val="center"/>
          </w:tcPr>
          <w:p w14:paraId="4B5DAD2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6784.66</w:t>
            </w:r>
          </w:p>
        </w:tc>
        <w:tc>
          <w:tcPr>
            <w:tcW w:w="792" w:type="dxa"/>
            <w:vAlign w:val="center"/>
          </w:tcPr>
          <w:p w14:paraId="63C8E0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13.15</w:t>
            </w:r>
          </w:p>
        </w:tc>
        <w:tc>
          <w:tcPr>
            <w:tcW w:w="792" w:type="dxa"/>
            <w:vAlign w:val="center"/>
          </w:tcPr>
          <w:p w14:paraId="2C67C9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49E32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3F68B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6282D1D7" w14:textId="77777777">
        <w:trPr>
          <w:jc w:val="center"/>
        </w:trPr>
        <w:tc>
          <w:tcPr>
            <w:tcW w:w="1152" w:type="dxa"/>
            <w:vAlign w:val="center"/>
          </w:tcPr>
          <w:p w14:paraId="1B3DA0A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Aksaray</w:t>
            </w:r>
            <w:proofErr w:type="spellEnd"/>
          </w:p>
        </w:tc>
        <w:tc>
          <w:tcPr>
            <w:tcW w:w="2088" w:type="dxa"/>
            <w:vAlign w:val="center"/>
          </w:tcPr>
          <w:p w14:paraId="26486C7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TUR_AK_Aksaray.171920_TMYx.2009-2023.epw</w:t>
            </w:r>
          </w:p>
        </w:tc>
        <w:tc>
          <w:tcPr>
            <w:tcW w:w="648" w:type="dxa"/>
            <w:vAlign w:val="center"/>
          </w:tcPr>
          <w:p w14:paraId="43754C7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38.371</w:t>
            </w:r>
          </w:p>
        </w:tc>
        <w:tc>
          <w:tcPr>
            <w:tcW w:w="648" w:type="dxa"/>
            <w:vAlign w:val="center"/>
          </w:tcPr>
          <w:p w14:paraId="060294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33.999</w:t>
            </w:r>
          </w:p>
        </w:tc>
        <w:tc>
          <w:tcPr>
            <w:tcW w:w="648" w:type="dxa"/>
            <w:vAlign w:val="center"/>
          </w:tcPr>
          <w:p w14:paraId="2C1ABD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961.00</w:t>
            </w:r>
          </w:p>
        </w:tc>
        <w:tc>
          <w:tcPr>
            <w:tcW w:w="648" w:type="dxa"/>
            <w:vAlign w:val="center"/>
          </w:tcPr>
          <w:p w14:paraId="18E3A5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28.13</w:t>
            </w:r>
          </w:p>
        </w:tc>
        <w:tc>
          <w:tcPr>
            <w:tcW w:w="648" w:type="dxa"/>
            <w:vAlign w:val="center"/>
          </w:tcPr>
          <w:p w14:paraId="7058763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34.52</w:t>
            </w:r>
          </w:p>
        </w:tc>
        <w:tc>
          <w:tcPr>
            <w:tcW w:w="648" w:type="dxa"/>
            <w:vAlign w:val="center"/>
          </w:tcPr>
          <w:p w14:paraId="0CBC83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26.48</w:t>
            </w:r>
          </w:p>
        </w:tc>
        <w:tc>
          <w:tcPr>
            <w:tcW w:w="792" w:type="dxa"/>
            <w:vAlign w:val="center"/>
          </w:tcPr>
          <w:p w14:paraId="371696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2.41</w:t>
            </w:r>
          </w:p>
        </w:tc>
        <w:tc>
          <w:tcPr>
            <w:tcW w:w="792" w:type="dxa"/>
            <w:vAlign w:val="center"/>
          </w:tcPr>
          <w:p w14:paraId="7888E5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698.94</w:t>
            </w:r>
          </w:p>
        </w:tc>
        <w:tc>
          <w:tcPr>
            <w:tcW w:w="792" w:type="dxa"/>
            <w:vAlign w:val="center"/>
          </w:tcPr>
          <w:p w14:paraId="36DAE2A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101.00</w:t>
            </w:r>
          </w:p>
        </w:tc>
        <w:tc>
          <w:tcPr>
            <w:tcW w:w="936" w:type="dxa"/>
            <w:vAlign w:val="center"/>
          </w:tcPr>
          <w:p w14:paraId="0635324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4752.39</w:t>
            </w:r>
          </w:p>
        </w:tc>
        <w:tc>
          <w:tcPr>
            <w:tcW w:w="1008" w:type="dxa"/>
            <w:vAlign w:val="center"/>
          </w:tcPr>
          <w:p w14:paraId="41D778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94417.05</w:t>
            </w:r>
          </w:p>
        </w:tc>
        <w:tc>
          <w:tcPr>
            <w:tcW w:w="1008" w:type="dxa"/>
            <w:vAlign w:val="center"/>
          </w:tcPr>
          <w:p w14:paraId="0234FB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11978.82</w:t>
            </w:r>
          </w:p>
        </w:tc>
        <w:tc>
          <w:tcPr>
            <w:tcW w:w="792" w:type="dxa"/>
            <w:vAlign w:val="center"/>
          </w:tcPr>
          <w:p w14:paraId="459192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7.88</w:t>
            </w:r>
          </w:p>
        </w:tc>
        <w:tc>
          <w:tcPr>
            <w:tcW w:w="792" w:type="dxa"/>
            <w:vAlign w:val="center"/>
          </w:tcPr>
          <w:p w14:paraId="7CA836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C4E18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B08FA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29F4BE3C" w14:textId="77777777">
        <w:trPr>
          <w:jc w:val="center"/>
        </w:trPr>
        <w:tc>
          <w:tcPr>
            <w:tcW w:w="1152" w:type="dxa"/>
            <w:vAlign w:val="center"/>
          </w:tcPr>
          <w:p w14:paraId="4FB9148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Aksehir</w:t>
            </w:r>
            <w:proofErr w:type="spellEnd"/>
          </w:p>
        </w:tc>
        <w:tc>
          <w:tcPr>
            <w:tcW w:w="2088" w:type="dxa"/>
            <w:vAlign w:val="center"/>
          </w:tcPr>
          <w:p w14:paraId="0A55365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TUR_KO_Aksehir.172390_TMYx.2009-2023.epw</w:t>
            </w:r>
          </w:p>
        </w:tc>
        <w:tc>
          <w:tcPr>
            <w:tcW w:w="648" w:type="dxa"/>
            <w:vAlign w:val="center"/>
          </w:tcPr>
          <w:p w14:paraId="0212836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38.369</w:t>
            </w:r>
          </w:p>
        </w:tc>
        <w:tc>
          <w:tcPr>
            <w:tcW w:w="648" w:type="dxa"/>
            <w:vAlign w:val="center"/>
          </w:tcPr>
          <w:p w14:paraId="1B4780B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31.430</w:t>
            </w:r>
          </w:p>
        </w:tc>
        <w:tc>
          <w:tcPr>
            <w:tcW w:w="648" w:type="dxa"/>
            <w:vAlign w:val="center"/>
          </w:tcPr>
          <w:p w14:paraId="21221A8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1002.00</w:t>
            </w:r>
          </w:p>
        </w:tc>
        <w:tc>
          <w:tcPr>
            <w:tcW w:w="648" w:type="dxa"/>
            <w:vAlign w:val="center"/>
          </w:tcPr>
          <w:p w14:paraId="34610F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27.31</w:t>
            </w:r>
          </w:p>
        </w:tc>
        <w:tc>
          <w:tcPr>
            <w:tcW w:w="648" w:type="dxa"/>
            <w:vAlign w:val="center"/>
          </w:tcPr>
          <w:p w14:paraId="0A8D32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34.00</w:t>
            </w:r>
          </w:p>
        </w:tc>
        <w:tc>
          <w:tcPr>
            <w:tcW w:w="648" w:type="dxa"/>
            <w:vAlign w:val="center"/>
          </w:tcPr>
          <w:p w14:paraId="65DD4B8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33.87</w:t>
            </w:r>
          </w:p>
        </w:tc>
        <w:tc>
          <w:tcPr>
            <w:tcW w:w="792" w:type="dxa"/>
            <w:vAlign w:val="center"/>
          </w:tcPr>
          <w:p w14:paraId="75A7FE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1.57</w:t>
            </w:r>
          </w:p>
        </w:tc>
        <w:tc>
          <w:tcPr>
            <w:tcW w:w="792" w:type="dxa"/>
            <w:vAlign w:val="center"/>
          </w:tcPr>
          <w:p w14:paraId="48E0D0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666.60</w:t>
            </w:r>
          </w:p>
        </w:tc>
        <w:tc>
          <w:tcPr>
            <w:tcW w:w="792" w:type="dxa"/>
            <w:vAlign w:val="center"/>
          </w:tcPr>
          <w:p w14:paraId="7399F0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101.00</w:t>
            </w:r>
          </w:p>
        </w:tc>
        <w:tc>
          <w:tcPr>
            <w:tcW w:w="936" w:type="dxa"/>
            <w:vAlign w:val="center"/>
          </w:tcPr>
          <w:p w14:paraId="73A14C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4328.06</w:t>
            </w:r>
          </w:p>
        </w:tc>
        <w:tc>
          <w:tcPr>
            <w:tcW w:w="1008" w:type="dxa"/>
            <w:vAlign w:val="center"/>
          </w:tcPr>
          <w:p w14:paraId="0E136C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89435.87</w:t>
            </w:r>
          </w:p>
        </w:tc>
        <w:tc>
          <w:tcPr>
            <w:tcW w:w="1008" w:type="dxa"/>
            <w:vAlign w:val="center"/>
          </w:tcPr>
          <w:p w14:paraId="1A24854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11094.79</w:t>
            </w:r>
          </w:p>
        </w:tc>
        <w:tc>
          <w:tcPr>
            <w:tcW w:w="792" w:type="dxa"/>
            <w:vAlign w:val="center"/>
          </w:tcPr>
          <w:p w14:paraId="061A30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8.06</w:t>
            </w:r>
          </w:p>
        </w:tc>
        <w:tc>
          <w:tcPr>
            <w:tcW w:w="792" w:type="dxa"/>
            <w:vAlign w:val="center"/>
          </w:tcPr>
          <w:p w14:paraId="35C5E57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40203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C404DC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3D5AA14F" w14:textId="77777777">
        <w:trPr>
          <w:jc w:val="center"/>
        </w:trPr>
        <w:tc>
          <w:tcPr>
            <w:tcW w:w="1152" w:type="dxa"/>
            <w:vAlign w:val="center"/>
          </w:tcPr>
          <w:p w14:paraId="2D32CFB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Amasya</w:t>
            </w:r>
            <w:proofErr w:type="spellEnd"/>
          </w:p>
        </w:tc>
        <w:tc>
          <w:tcPr>
            <w:tcW w:w="2088" w:type="dxa"/>
            <w:vAlign w:val="center"/>
          </w:tcPr>
          <w:p w14:paraId="1156DFF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TUR_AM_Amasya.170850_TMYx.2009-2023.epw</w:t>
            </w:r>
          </w:p>
        </w:tc>
        <w:tc>
          <w:tcPr>
            <w:tcW w:w="648" w:type="dxa"/>
            <w:vAlign w:val="center"/>
          </w:tcPr>
          <w:p w14:paraId="4CD9F9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40.650</w:t>
            </w:r>
          </w:p>
        </w:tc>
        <w:tc>
          <w:tcPr>
            <w:tcW w:w="648" w:type="dxa"/>
            <w:vAlign w:val="center"/>
          </w:tcPr>
          <w:p w14:paraId="6139A2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35.850</w:t>
            </w:r>
          </w:p>
        </w:tc>
        <w:tc>
          <w:tcPr>
            <w:tcW w:w="648" w:type="dxa"/>
            <w:vAlign w:val="center"/>
          </w:tcPr>
          <w:p w14:paraId="7B0B5B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412.00</w:t>
            </w:r>
          </w:p>
        </w:tc>
        <w:tc>
          <w:tcPr>
            <w:tcW w:w="648" w:type="dxa"/>
            <w:vAlign w:val="center"/>
          </w:tcPr>
          <w:p w14:paraId="7DB43C4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28.95</w:t>
            </w:r>
          </w:p>
        </w:tc>
        <w:tc>
          <w:tcPr>
            <w:tcW w:w="648" w:type="dxa"/>
            <w:vAlign w:val="center"/>
          </w:tcPr>
          <w:p w14:paraId="067A80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36.42</w:t>
            </w:r>
          </w:p>
        </w:tc>
        <w:tc>
          <w:tcPr>
            <w:tcW w:w="648" w:type="dxa"/>
            <w:vAlign w:val="center"/>
          </w:tcPr>
          <w:p w14:paraId="249E05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42.36</w:t>
            </w:r>
          </w:p>
        </w:tc>
        <w:tc>
          <w:tcPr>
            <w:tcW w:w="792" w:type="dxa"/>
            <w:vAlign w:val="center"/>
          </w:tcPr>
          <w:p w14:paraId="5D3899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2.40</w:t>
            </w:r>
          </w:p>
        </w:tc>
        <w:tc>
          <w:tcPr>
            <w:tcW w:w="792" w:type="dxa"/>
            <w:vAlign w:val="center"/>
          </w:tcPr>
          <w:p w14:paraId="5F622EB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579.01</w:t>
            </w:r>
          </w:p>
        </w:tc>
        <w:tc>
          <w:tcPr>
            <w:tcW w:w="792" w:type="dxa"/>
            <w:vAlign w:val="center"/>
          </w:tcPr>
          <w:p w14:paraId="54A790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195.00</w:t>
            </w:r>
          </w:p>
        </w:tc>
        <w:tc>
          <w:tcPr>
            <w:tcW w:w="936" w:type="dxa"/>
            <w:vAlign w:val="center"/>
          </w:tcPr>
          <w:p w14:paraId="3B6907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8935.84</w:t>
            </w:r>
          </w:p>
        </w:tc>
        <w:tc>
          <w:tcPr>
            <w:tcW w:w="1008" w:type="dxa"/>
            <w:vAlign w:val="center"/>
          </w:tcPr>
          <w:p w14:paraId="47489C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78502.97</w:t>
            </w:r>
          </w:p>
        </w:tc>
        <w:tc>
          <w:tcPr>
            <w:tcW w:w="1008" w:type="dxa"/>
            <w:vAlign w:val="center"/>
          </w:tcPr>
          <w:p w14:paraId="47AEDA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21258.33</w:t>
            </w:r>
          </w:p>
        </w:tc>
        <w:tc>
          <w:tcPr>
            <w:tcW w:w="792" w:type="dxa"/>
            <w:vAlign w:val="center"/>
          </w:tcPr>
          <w:p w14:paraId="1A0FE1A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3.69</w:t>
            </w:r>
          </w:p>
        </w:tc>
        <w:tc>
          <w:tcPr>
            <w:tcW w:w="792" w:type="dxa"/>
            <w:vAlign w:val="center"/>
          </w:tcPr>
          <w:p w14:paraId="6E4F82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B513E3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6CD4E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2A231FF3" w14:textId="77777777">
        <w:trPr>
          <w:jc w:val="center"/>
        </w:trPr>
        <w:tc>
          <w:tcPr>
            <w:tcW w:w="1152" w:type="dxa"/>
            <w:vAlign w:val="center"/>
          </w:tcPr>
          <w:p w14:paraId="58EB363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Ankara-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Esenboga.AP</w:t>
            </w:r>
            <w:proofErr w:type="spellEnd"/>
          </w:p>
        </w:tc>
        <w:tc>
          <w:tcPr>
            <w:tcW w:w="2088" w:type="dxa"/>
            <w:vAlign w:val="center"/>
          </w:tcPr>
          <w:p w14:paraId="528C49C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TUR_AN_Ankara-Esenboga.AP.171280_TMYx.2009-2023.epw</w:t>
            </w:r>
          </w:p>
        </w:tc>
        <w:tc>
          <w:tcPr>
            <w:tcW w:w="648" w:type="dxa"/>
            <w:vAlign w:val="center"/>
          </w:tcPr>
          <w:p w14:paraId="6AF82B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40.128</w:t>
            </w:r>
          </w:p>
        </w:tc>
        <w:tc>
          <w:tcPr>
            <w:tcW w:w="648" w:type="dxa"/>
            <w:vAlign w:val="center"/>
          </w:tcPr>
          <w:p w14:paraId="4DAB46D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32.995</w:t>
            </w:r>
          </w:p>
        </w:tc>
        <w:tc>
          <w:tcPr>
            <w:tcW w:w="648" w:type="dxa"/>
            <w:vAlign w:val="center"/>
          </w:tcPr>
          <w:p w14:paraId="3EC899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952.50</w:t>
            </w:r>
          </w:p>
        </w:tc>
        <w:tc>
          <w:tcPr>
            <w:tcW w:w="648" w:type="dxa"/>
            <w:vAlign w:val="center"/>
          </w:tcPr>
          <w:p w14:paraId="30A8C6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26.90</w:t>
            </w:r>
          </w:p>
        </w:tc>
        <w:tc>
          <w:tcPr>
            <w:tcW w:w="648" w:type="dxa"/>
            <w:vAlign w:val="center"/>
          </w:tcPr>
          <w:p w14:paraId="55E3ACA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33.12</w:t>
            </w:r>
          </w:p>
        </w:tc>
        <w:tc>
          <w:tcPr>
            <w:tcW w:w="648" w:type="dxa"/>
            <w:vAlign w:val="center"/>
          </w:tcPr>
          <w:p w14:paraId="1A62DA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30.38</w:t>
            </w:r>
          </w:p>
        </w:tc>
        <w:tc>
          <w:tcPr>
            <w:tcW w:w="792" w:type="dxa"/>
            <w:vAlign w:val="center"/>
          </w:tcPr>
          <w:p w14:paraId="5D70F8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3.83</w:t>
            </w:r>
          </w:p>
        </w:tc>
        <w:tc>
          <w:tcPr>
            <w:tcW w:w="792" w:type="dxa"/>
            <w:vAlign w:val="center"/>
          </w:tcPr>
          <w:p w14:paraId="520428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645.73</w:t>
            </w:r>
          </w:p>
        </w:tc>
        <w:tc>
          <w:tcPr>
            <w:tcW w:w="792" w:type="dxa"/>
            <w:vAlign w:val="center"/>
          </w:tcPr>
          <w:p w14:paraId="04874B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88.00</w:t>
            </w:r>
          </w:p>
        </w:tc>
        <w:tc>
          <w:tcPr>
            <w:tcW w:w="936" w:type="dxa"/>
            <w:vAlign w:val="center"/>
          </w:tcPr>
          <w:p w14:paraId="555ADF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3537.63</w:t>
            </w:r>
          </w:p>
        </w:tc>
        <w:tc>
          <w:tcPr>
            <w:tcW w:w="1008" w:type="dxa"/>
            <w:vAlign w:val="center"/>
          </w:tcPr>
          <w:p w14:paraId="1A2DAA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88444.83</w:t>
            </w:r>
          </w:p>
        </w:tc>
        <w:tc>
          <w:tcPr>
            <w:tcW w:w="1008" w:type="dxa"/>
            <w:vAlign w:val="center"/>
          </w:tcPr>
          <w:p w14:paraId="64EB65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9370.06</w:t>
            </w:r>
          </w:p>
        </w:tc>
        <w:tc>
          <w:tcPr>
            <w:tcW w:w="792" w:type="dxa"/>
            <w:vAlign w:val="center"/>
          </w:tcPr>
          <w:p w14:paraId="35A4A0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9.44</w:t>
            </w:r>
          </w:p>
        </w:tc>
        <w:tc>
          <w:tcPr>
            <w:tcW w:w="792" w:type="dxa"/>
            <w:vAlign w:val="center"/>
          </w:tcPr>
          <w:p w14:paraId="07A1CE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56E15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B30CC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1E93A568" w14:textId="77777777">
        <w:trPr>
          <w:jc w:val="center"/>
        </w:trPr>
        <w:tc>
          <w:tcPr>
            <w:tcW w:w="1152" w:type="dxa"/>
            <w:vAlign w:val="center"/>
          </w:tcPr>
          <w:p w14:paraId="208D7D0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Ankara-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Etimesgut.AP</w:t>
            </w:r>
            <w:proofErr w:type="spellEnd"/>
          </w:p>
        </w:tc>
        <w:tc>
          <w:tcPr>
            <w:tcW w:w="2088" w:type="dxa"/>
            <w:vAlign w:val="center"/>
          </w:tcPr>
          <w:p w14:paraId="6F014D0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TUR_AN_Ankara-Etimesgut.AP.171290_TMYx.2009-2023.epw</w:t>
            </w:r>
          </w:p>
        </w:tc>
        <w:tc>
          <w:tcPr>
            <w:tcW w:w="648" w:type="dxa"/>
            <w:vAlign w:val="center"/>
          </w:tcPr>
          <w:p w14:paraId="1FF4F2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39.950</w:t>
            </w:r>
          </w:p>
        </w:tc>
        <w:tc>
          <w:tcPr>
            <w:tcW w:w="648" w:type="dxa"/>
            <w:vAlign w:val="center"/>
          </w:tcPr>
          <w:p w14:paraId="12FC03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32.689</w:t>
            </w:r>
          </w:p>
        </w:tc>
        <w:tc>
          <w:tcPr>
            <w:tcW w:w="648" w:type="dxa"/>
            <w:vAlign w:val="center"/>
          </w:tcPr>
          <w:p w14:paraId="6930DD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808.60</w:t>
            </w:r>
          </w:p>
        </w:tc>
        <w:tc>
          <w:tcPr>
            <w:tcW w:w="648" w:type="dxa"/>
            <w:vAlign w:val="center"/>
          </w:tcPr>
          <w:p w14:paraId="129F9F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28.51</w:t>
            </w:r>
          </w:p>
        </w:tc>
        <w:tc>
          <w:tcPr>
            <w:tcW w:w="648" w:type="dxa"/>
            <w:vAlign w:val="center"/>
          </w:tcPr>
          <w:p w14:paraId="10AAE5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35.00</w:t>
            </w:r>
          </w:p>
        </w:tc>
        <w:tc>
          <w:tcPr>
            <w:tcW w:w="648" w:type="dxa"/>
            <w:vAlign w:val="center"/>
          </w:tcPr>
          <w:p w14:paraId="073C02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29.44</w:t>
            </w:r>
          </w:p>
        </w:tc>
        <w:tc>
          <w:tcPr>
            <w:tcW w:w="792" w:type="dxa"/>
            <w:vAlign w:val="center"/>
          </w:tcPr>
          <w:p w14:paraId="244B656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3.58</w:t>
            </w:r>
          </w:p>
        </w:tc>
        <w:tc>
          <w:tcPr>
            <w:tcW w:w="792" w:type="dxa"/>
            <w:vAlign w:val="center"/>
          </w:tcPr>
          <w:p w14:paraId="7B7DCA7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660.01</w:t>
            </w:r>
          </w:p>
        </w:tc>
        <w:tc>
          <w:tcPr>
            <w:tcW w:w="792" w:type="dxa"/>
            <w:vAlign w:val="center"/>
          </w:tcPr>
          <w:p w14:paraId="23CC9A2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177.00</w:t>
            </w:r>
          </w:p>
        </w:tc>
        <w:tc>
          <w:tcPr>
            <w:tcW w:w="936" w:type="dxa"/>
            <w:vAlign w:val="center"/>
          </w:tcPr>
          <w:p w14:paraId="7B42DE7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7974.97</w:t>
            </w:r>
          </w:p>
        </w:tc>
        <w:tc>
          <w:tcPr>
            <w:tcW w:w="1008" w:type="dxa"/>
            <w:vAlign w:val="center"/>
          </w:tcPr>
          <w:p w14:paraId="4F5CCD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89655.82</w:t>
            </w:r>
          </w:p>
        </w:tc>
        <w:tc>
          <w:tcPr>
            <w:tcW w:w="1008" w:type="dxa"/>
            <w:vAlign w:val="center"/>
          </w:tcPr>
          <w:p w14:paraId="36456F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19148.52</w:t>
            </w:r>
          </w:p>
        </w:tc>
        <w:tc>
          <w:tcPr>
            <w:tcW w:w="792" w:type="dxa"/>
            <w:vAlign w:val="center"/>
          </w:tcPr>
          <w:p w14:paraId="20CC1D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4.68</w:t>
            </w:r>
          </w:p>
        </w:tc>
        <w:tc>
          <w:tcPr>
            <w:tcW w:w="792" w:type="dxa"/>
            <w:vAlign w:val="center"/>
          </w:tcPr>
          <w:p w14:paraId="519609E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407BE4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81BD3A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6C743564" w14:textId="77777777">
        <w:trPr>
          <w:jc w:val="center"/>
        </w:trPr>
        <w:tc>
          <w:tcPr>
            <w:tcW w:w="1152" w:type="dxa"/>
            <w:vAlign w:val="center"/>
          </w:tcPr>
          <w:p w14:paraId="213D444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Antalya-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Bolge</w:t>
            </w:r>
            <w:proofErr w:type="spellEnd"/>
          </w:p>
        </w:tc>
        <w:tc>
          <w:tcPr>
            <w:tcW w:w="2088" w:type="dxa"/>
            <w:vAlign w:val="center"/>
          </w:tcPr>
          <w:p w14:paraId="4671F65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TUR_AL_Antalya-Bolge.173020_TMYx.2009-2023.epw</w:t>
            </w:r>
          </w:p>
        </w:tc>
        <w:tc>
          <w:tcPr>
            <w:tcW w:w="648" w:type="dxa"/>
            <w:vAlign w:val="center"/>
          </w:tcPr>
          <w:p w14:paraId="1D03720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36.885</w:t>
            </w:r>
          </w:p>
        </w:tc>
        <w:tc>
          <w:tcPr>
            <w:tcW w:w="648" w:type="dxa"/>
            <w:vAlign w:val="center"/>
          </w:tcPr>
          <w:p w14:paraId="283AEA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30.683</w:t>
            </w:r>
          </w:p>
        </w:tc>
        <w:tc>
          <w:tcPr>
            <w:tcW w:w="648" w:type="dxa"/>
            <w:vAlign w:val="center"/>
          </w:tcPr>
          <w:p w14:paraId="7732280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47.00</w:t>
            </w:r>
          </w:p>
        </w:tc>
        <w:tc>
          <w:tcPr>
            <w:tcW w:w="648" w:type="dxa"/>
            <w:vAlign w:val="center"/>
          </w:tcPr>
          <w:p w14:paraId="5A3661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30.53</w:t>
            </w:r>
          </w:p>
        </w:tc>
        <w:tc>
          <w:tcPr>
            <w:tcW w:w="648" w:type="dxa"/>
            <w:vAlign w:val="center"/>
          </w:tcPr>
          <w:p w14:paraId="7349ED6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36.73</w:t>
            </w:r>
          </w:p>
        </w:tc>
        <w:tc>
          <w:tcPr>
            <w:tcW w:w="648" w:type="dxa"/>
            <w:vAlign w:val="center"/>
          </w:tcPr>
          <w:p w14:paraId="7624D6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44.46</w:t>
            </w:r>
          </w:p>
        </w:tc>
        <w:tc>
          <w:tcPr>
            <w:tcW w:w="792" w:type="dxa"/>
            <w:vAlign w:val="center"/>
          </w:tcPr>
          <w:p w14:paraId="7E4660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2.59</w:t>
            </w:r>
          </w:p>
        </w:tc>
        <w:tc>
          <w:tcPr>
            <w:tcW w:w="792" w:type="dxa"/>
            <w:vAlign w:val="center"/>
          </w:tcPr>
          <w:p w14:paraId="6D03BE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702.04</w:t>
            </w:r>
          </w:p>
        </w:tc>
        <w:tc>
          <w:tcPr>
            <w:tcW w:w="792" w:type="dxa"/>
            <w:vAlign w:val="center"/>
          </w:tcPr>
          <w:p w14:paraId="43AD20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214.00</w:t>
            </w:r>
          </w:p>
        </w:tc>
        <w:tc>
          <w:tcPr>
            <w:tcW w:w="936" w:type="dxa"/>
            <w:vAlign w:val="center"/>
          </w:tcPr>
          <w:p w14:paraId="63C2FF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10554.77</w:t>
            </w:r>
          </w:p>
        </w:tc>
        <w:tc>
          <w:tcPr>
            <w:tcW w:w="1008" w:type="dxa"/>
            <w:vAlign w:val="center"/>
          </w:tcPr>
          <w:p w14:paraId="4AD640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92553.57</w:t>
            </w:r>
          </w:p>
        </w:tc>
        <w:tc>
          <w:tcPr>
            <w:tcW w:w="1008" w:type="dxa"/>
            <w:vAlign w:val="center"/>
          </w:tcPr>
          <w:p w14:paraId="186D77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24745.11</w:t>
            </w:r>
          </w:p>
        </w:tc>
        <w:tc>
          <w:tcPr>
            <w:tcW w:w="792" w:type="dxa"/>
            <w:vAlign w:val="center"/>
          </w:tcPr>
          <w:p w14:paraId="3A9DC0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3.74</w:t>
            </w:r>
          </w:p>
        </w:tc>
        <w:tc>
          <w:tcPr>
            <w:tcW w:w="792" w:type="dxa"/>
            <w:vAlign w:val="center"/>
          </w:tcPr>
          <w:p w14:paraId="50DC57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00C57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492BD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5B2AFE3A" w14:textId="77777777">
        <w:trPr>
          <w:jc w:val="center"/>
        </w:trPr>
        <w:tc>
          <w:tcPr>
            <w:tcW w:w="1152" w:type="dxa"/>
            <w:vAlign w:val="center"/>
          </w:tcPr>
          <w:p w14:paraId="41312D0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Ardahan</w:t>
            </w:r>
            <w:proofErr w:type="spellEnd"/>
          </w:p>
        </w:tc>
        <w:tc>
          <w:tcPr>
            <w:tcW w:w="2088" w:type="dxa"/>
            <w:vAlign w:val="center"/>
          </w:tcPr>
          <w:p w14:paraId="1699F89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TUR_AR_Ardahan.170460_TMYx.2009-2023.epw</w:t>
            </w:r>
          </w:p>
        </w:tc>
        <w:tc>
          <w:tcPr>
            <w:tcW w:w="648" w:type="dxa"/>
            <w:vAlign w:val="center"/>
          </w:tcPr>
          <w:p w14:paraId="2BE3249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41.117</w:t>
            </w:r>
          </w:p>
        </w:tc>
        <w:tc>
          <w:tcPr>
            <w:tcW w:w="648" w:type="dxa"/>
            <w:vAlign w:val="center"/>
          </w:tcPr>
          <w:p w14:paraId="43FF2C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42.717</w:t>
            </w:r>
          </w:p>
        </w:tc>
        <w:tc>
          <w:tcPr>
            <w:tcW w:w="648" w:type="dxa"/>
            <w:vAlign w:val="center"/>
          </w:tcPr>
          <w:p w14:paraId="2F5C7D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1829.00</w:t>
            </w:r>
          </w:p>
        </w:tc>
        <w:tc>
          <w:tcPr>
            <w:tcW w:w="648" w:type="dxa"/>
            <w:vAlign w:val="center"/>
          </w:tcPr>
          <w:p w14:paraId="0A5123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21.18</w:t>
            </w:r>
          </w:p>
        </w:tc>
        <w:tc>
          <w:tcPr>
            <w:tcW w:w="648" w:type="dxa"/>
            <w:vAlign w:val="center"/>
          </w:tcPr>
          <w:p w14:paraId="65D9AB7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28.20</w:t>
            </w:r>
          </w:p>
        </w:tc>
        <w:tc>
          <w:tcPr>
            <w:tcW w:w="648" w:type="dxa"/>
            <w:vAlign w:val="center"/>
          </w:tcPr>
          <w:p w14:paraId="6A9356A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53.71</w:t>
            </w:r>
          </w:p>
        </w:tc>
        <w:tc>
          <w:tcPr>
            <w:tcW w:w="792" w:type="dxa"/>
            <w:vAlign w:val="center"/>
          </w:tcPr>
          <w:p w14:paraId="316F68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1.51</w:t>
            </w:r>
          </w:p>
        </w:tc>
        <w:tc>
          <w:tcPr>
            <w:tcW w:w="792" w:type="dxa"/>
            <w:vAlign w:val="center"/>
          </w:tcPr>
          <w:p w14:paraId="1A034D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597.62</w:t>
            </w:r>
          </w:p>
        </w:tc>
        <w:tc>
          <w:tcPr>
            <w:tcW w:w="792" w:type="dxa"/>
            <w:vAlign w:val="center"/>
          </w:tcPr>
          <w:p w14:paraId="0BB8EE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936" w:type="dxa"/>
            <w:vAlign w:val="center"/>
          </w:tcPr>
          <w:p w14:paraId="50ABC7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149.42</w:t>
            </w:r>
          </w:p>
        </w:tc>
        <w:tc>
          <w:tcPr>
            <w:tcW w:w="1008" w:type="dxa"/>
            <w:vAlign w:val="center"/>
          </w:tcPr>
          <w:p w14:paraId="69065A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80392.46</w:t>
            </w:r>
          </w:p>
        </w:tc>
        <w:tc>
          <w:tcPr>
            <w:tcW w:w="1008" w:type="dxa"/>
            <w:vAlign w:val="center"/>
          </w:tcPr>
          <w:p w14:paraId="33D651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1807.30</w:t>
            </w:r>
          </w:p>
        </w:tc>
        <w:tc>
          <w:tcPr>
            <w:tcW w:w="792" w:type="dxa"/>
            <w:vAlign w:val="center"/>
          </w:tcPr>
          <w:p w14:paraId="400CEB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44.48</w:t>
            </w:r>
          </w:p>
        </w:tc>
        <w:tc>
          <w:tcPr>
            <w:tcW w:w="792" w:type="dxa"/>
            <w:vAlign w:val="center"/>
          </w:tcPr>
          <w:p w14:paraId="4AB1B40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E5375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2D5B2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79687428" w14:textId="77777777">
        <w:trPr>
          <w:jc w:val="center"/>
        </w:trPr>
        <w:tc>
          <w:tcPr>
            <w:tcW w:w="1152" w:type="dxa"/>
            <w:vAlign w:val="center"/>
          </w:tcPr>
          <w:p w14:paraId="1B67CFD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Artvin</w:t>
            </w:r>
            <w:proofErr w:type="spellEnd"/>
          </w:p>
        </w:tc>
        <w:tc>
          <w:tcPr>
            <w:tcW w:w="2088" w:type="dxa"/>
            <w:vAlign w:val="center"/>
          </w:tcPr>
          <w:p w14:paraId="789E252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TUR_AV_Artvin.170450_TMYx.2009-2023.epw</w:t>
            </w:r>
          </w:p>
        </w:tc>
        <w:tc>
          <w:tcPr>
            <w:tcW w:w="648" w:type="dxa"/>
            <w:vAlign w:val="center"/>
          </w:tcPr>
          <w:p w14:paraId="660346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41.183</w:t>
            </w:r>
          </w:p>
        </w:tc>
        <w:tc>
          <w:tcPr>
            <w:tcW w:w="648" w:type="dxa"/>
            <w:vAlign w:val="center"/>
          </w:tcPr>
          <w:p w14:paraId="26B9F1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41.817</w:t>
            </w:r>
          </w:p>
        </w:tc>
        <w:tc>
          <w:tcPr>
            <w:tcW w:w="648" w:type="dxa"/>
            <w:vAlign w:val="center"/>
          </w:tcPr>
          <w:p w14:paraId="4681C2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628.00</w:t>
            </w:r>
          </w:p>
        </w:tc>
        <w:tc>
          <w:tcPr>
            <w:tcW w:w="648" w:type="dxa"/>
            <w:vAlign w:val="center"/>
          </w:tcPr>
          <w:p w14:paraId="7B18EA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24.18</w:t>
            </w:r>
          </w:p>
        </w:tc>
        <w:tc>
          <w:tcPr>
            <w:tcW w:w="648" w:type="dxa"/>
            <w:vAlign w:val="center"/>
          </w:tcPr>
          <w:p w14:paraId="05D919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32.70</w:t>
            </w:r>
          </w:p>
        </w:tc>
        <w:tc>
          <w:tcPr>
            <w:tcW w:w="648" w:type="dxa"/>
            <w:vAlign w:val="center"/>
          </w:tcPr>
          <w:p w14:paraId="74B4E0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62.64</w:t>
            </w:r>
          </w:p>
        </w:tc>
        <w:tc>
          <w:tcPr>
            <w:tcW w:w="792" w:type="dxa"/>
            <w:vAlign w:val="center"/>
          </w:tcPr>
          <w:p w14:paraId="5A1F12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3.19</w:t>
            </w:r>
          </w:p>
        </w:tc>
        <w:tc>
          <w:tcPr>
            <w:tcW w:w="792" w:type="dxa"/>
            <w:vAlign w:val="center"/>
          </w:tcPr>
          <w:p w14:paraId="752894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548.01</w:t>
            </w:r>
          </w:p>
        </w:tc>
        <w:tc>
          <w:tcPr>
            <w:tcW w:w="792" w:type="dxa"/>
            <w:vAlign w:val="center"/>
          </w:tcPr>
          <w:p w14:paraId="30C996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48.00</w:t>
            </w:r>
          </w:p>
        </w:tc>
        <w:tc>
          <w:tcPr>
            <w:tcW w:w="936" w:type="dxa"/>
            <w:vAlign w:val="center"/>
          </w:tcPr>
          <w:p w14:paraId="40AD29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1911.10</w:t>
            </w:r>
          </w:p>
        </w:tc>
        <w:tc>
          <w:tcPr>
            <w:tcW w:w="1008" w:type="dxa"/>
            <w:vAlign w:val="center"/>
          </w:tcPr>
          <w:p w14:paraId="4E30FEB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73372.70</w:t>
            </w:r>
          </w:p>
        </w:tc>
        <w:tc>
          <w:tcPr>
            <w:tcW w:w="1008" w:type="dxa"/>
            <w:vAlign w:val="center"/>
          </w:tcPr>
          <w:p w14:paraId="48A7AB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5741.45</w:t>
            </w:r>
          </w:p>
        </w:tc>
        <w:tc>
          <w:tcPr>
            <w:tcW w:w="792" w:type="dxa"/>
            <w:vAlign w:val="center"/>
          </w:tcPr>
          <w:p w14:paraId="635B3C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12.78</w:t>
            </w:r>
          </w:p>
        </w:tc>
        <w:tc>
          <w:tcPr>
            <w:tcW w:w="792" w:type="dxa"/>
            <w:vAlign w:val="center"/>
          </w:tcPr>
          <w:p w14:paraId="3E21DFE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49847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102F47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213997F1" w14:textId="77777777">
        <w:trPr>
          <w:jc w:val="center"/>
        </w:trPr>
        <w:tc>
          <w:tcPr>
            <w:tcW w:w="1152" w:type="dxa"/>
            <w:vAlign w:val="center"/>
          </w:tcPr>
          <w:p w14:paraId="373D0BF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Aydin</w:t>
            </w:r>
          </w:p>
        </w:tc>
        <w:tc>
          <w:tcPr>
            <w:tcW w:w="2088" w:type="dxa"/>
            <w:vAlign w:val="center"/>
          </w:tcPr>
          <w:p w14:paraId="3C007F5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TUR_AY_Aydin.172340_TMYx.2009-2023.epw</w:t>
            </w:r>
          </w:p>
        </w:tc>
        <w:tc>
          <w:tcPr>
            <w:tcW w:w="648" w:type="dxa"/>
            <w:vAlign w:val="center"/>
          </w:tcPr>
          <w:p w14:paraId="7A22BF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37.850</w:t>
            </w:r>
          </w:p>
        </w:tc>
        <w:tc>
          <w:tcPr>
            <w:tcW w:w="648" w:type="dxa"/>
            <w:vAlign w:val="center"/>
          </w:tcPr>
          <w:p w14:paraId="221CF5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27.850</w:t>
            </w:r>
          </w:p>
        </w:tc>
        <w:tc>
          <w:tcPr>
            <w:tcW w:w="648" w:type="dxa"/>
            <w:vAlign w:val="center"/>
          </w:tcPr>
          <w:p w14:paraId="4C03DE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56.00</w:t>
            </w:r>
          </w:p>
        </w:tc>
        <w:tc>
          <w:tcPr>
            <w:tcW w:w="648" w:type="dxa"/>
            <w:vAlign w:val="center"/>
          </w:tcPr>
          <w:p w14:paraId="4B7370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33.67</w:t>
            </w:r>
          </w:p>
        </w:tc>
        <w:tc>
          <w:tcPr>
            <w:tcW w:w="648" w:type="dxa"/>
            <w:vAlign w:val="center"/>
          </w:tcPr>
          <w:p w14:paraId="26B8AA7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39.10</w:t>
            </w:r>
          </w:p>
        </w:tc>
        <w:tc>
          <w:tcPr>
            <w:tcW w:w="648" w:type="dxa"/>
            <w:vAlign w:val="center"/>
          </w:tcPr>
          <w:p w14:paraId="156FC2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29.28</w:t>
            </w:r>
          </w:p>
        </w:tc>
        <w:tc>
          <w:tcPr>
            <w:tcW w:w="792" w:type="dxa"/>
            <w:vAlign w:val="center"/>
          </w:tcPr>
          <w:p w14:paraId="7B87DE6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1.45</w:t>
            </w:r>
          </w:p>
        </w:tc>
        <w:tc>
          <w:tcPr>
            <w:tcW w:w="792" w:type="dxa"/>
            <w:vAlign w:val="center"/>
          </w:tcPr>
          <w:p w14:paraId="266C42A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714.84</w:t>
            </w:r>
          </w:p>
        </w:tc>
        <w:tc>
          <w:tcPr>
            <w:tcW w:w="792" w:type="dxa"/>
            <w:vAlign w:val="center"/>
          </w:tcPr>
          <w:p w14:paraId="2245D8B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526.00</w:t>
            </w:r>
          </w:p>
        </w:tc>
        <w:tc>
          <w:tcPr>
            <w:tcW w:w="936" w:type="dxa"/>
            <w:vAlign w:val="center"/>
          </w:tcPr>
          <w:p w14:paraId="6C9782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29139.79</w:t>
            </w:r>
          </w:p>
        </w:tc>
        <w:tc>
          <w:tcPr>
            <w:tcW w:w="1008" w:type="dxa"/>
            <w:vAlign w:val="center"/>
          </w:tcPr>
          <w:p w14:paraId="0B6329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92236.76</w:t>
            </w:r>
          </w:p>
        </w:tc>
        <w:tc>
          <w:tcPr>
            <w:tcW w:w="1008" w:type="dxa"/>
            <w:vAlign w:val="center"/>
          </w:tcPr>
          <w:p w14:paraId="763E8B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65335.90</w:t>
            </w:r>
          </w:p>
        </w:tc>
        <w:tc>
          <w:tcPr>
            <w:tcW w:w="792" w:type="dxa"/>
            <w:vAlign w:val="center"/>
          </w:tcPr>
          <w:p w14:paraId="5874AF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1.41</w:t>
            </w:r>
          </w:p>
        </w:tc>
        <w:tc>
          <w:tcPr>
            <w:tcW w:w="792" w:type="dxa"/>
            <w:vAlign w:val="center"/>
          </w:tcPr>
          <w:p w14:paraId="0F8ADB7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D134B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841D949" w14:textId="100A6F9E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2E74DAF6" w14:textId="77777777">
        <w:trPr>
          <w:jc w:val="center"/>
        </w:trPr>
        <w:tc>
          <w:tcPr>
            <w:tcW w:w="1152" w:type="dxa"/>
            <w:vAlign w:val="center"/>
          </w:tcPr>
          <w:p w14:paraId="3986CAE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Ayvalik</w:t>
            </w:r>
            <w:proofErr w:type="spellEnd"/>
          </w:p>
        </w:tc>
        <w:tc>
          <w:tcPr>
            <w:tcW w:w="2088" w:type="dxa"/>
            <w:vAlign w:val="center"/>
          </w:tcPr>
          <w:p w14:paraId="0322A4F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TUR_BU_Ayvalik.171750_TMYx.2009-2023.epw</w:t>
            </w:r>
          </w:p>
        </w:tc>
        <w:tc>
          <w:tcPr>
            <w:tcW w:w="648" w:type="dxa"/>
            <w:vAlign w:val="center"/>
          </w:tcPr>
          <w:p w14:paraId="631E34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39.300</w:t>
            </w:r>
          </w:p>
        </w:tc>
        <w:tc>
          <w:tcPr>
            <w:tcW w:w="648" w:type="dxa"/>
            <w:vAlign w:val="center"/>
          </w:tcPr>
          <w:p w14:paraId="18CA23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26.700</w:t>
            </w:r>
          </w:p>
        </w:tc>
        <w:tc>
          <w:tcPr>
            <w:tcW w:w="648" w:type="dxa"/>
            <w:vAlign w:val="center"/>
          </w:tcPr>
          <w:p w14:paraId="1DB8447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648" w:type="dxa"/>
            <w:vAlign w:val="center"/>
          </w:tcPr>
          <w:p w14:paraId="4126813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30.03</w:t>
            </w:r>
          </w:p>
        </w:tc>
        <w:tc>
          <w:tcPr>
            <w:tcW w:w="648" w:type="dxa"/>
            <w:vAlign w:val="center"/>
          </w:tcPr>
          <w:p w14:paraId="7D38C0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34.50</w:t>
            </w:r>
          </w:p>
        </w:tc>
        <w:tc>
          <w:tcPr>
            <w:tcW w:w="648" w:type="dxa"/>
            <w:vAlign w:val="center"/>
          </w:tcPr>
          <w:p w14:paraId="0550ED8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54.71</w:t>
            </w:r>
          </w:p>
        </w:tc>
        <w:tc>
          <w:tcPr>
            <w:tcW w:w="792" w:type="dxa"/>
            <w:vAlign w:val="center"/>
          </w:tcPr>
          <w:p w14:paraId="0CB5F7E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2.94</w:t>
            </w:r>
          </w:p>
        </w:tc>
        <w:tc>
          <w:tcPr>
            <w:tcW w:w="792" w:type="dxa"/>
            <w:vAlign w:val="center"/>
          </w:tcPr>
          <w:p w14:paraId="3BF3AC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711.65</w:t>
            </w:r>
          </w:p>
        </w:tc>
        <w:tc>
          <w:tcPr>
            <w:tcW w:w="792" w:type="dxa"/>
            <w:vAlign w:val="center"/>
          </w:tcPr>
          <w:p w14:paraId="0E1E968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198.00</w:t>
            </w:r>
          </w:p>
        </w:tc>
        <w:tc>
          <w:tcPr>
            <w:tcW w:w="936" w:type="dxa"/>
            <w:vAlign w:val="center"/>
          </w:tcPr>
          <w:p w14:paraId="468253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6548.14</w:t>
            </w:r>
          </w:p>
        </w:tc>
        <w:tc>
          <w:tcPr>
            <w:tcW w:w="1008" w:type="dxa"/>
            <w:vAlign w:val="center"/>
          </w:tcPr>
          <w:p w14:paraId="10D0CD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94913.09</w:t>
            </w:r>
          </w:p>
        </w:tc>
        <w:tc>
          <w:tcPr>
            <w:tcW w:w="1008" w:type="dxa"/>
            <w:vAlign w:val="center"/>
          </w:tcPr>
          <w:p w14:paraId="355602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16301.96</w:t>
            </w:r>
          </w:p>
        </w:tc>
        <w:tc>
          <w:tcPr>
            <w:tcW w:w="792" w:type="dxa"/>
            <w:vAlign w:val="center"/>
          </w:tcPr>
          <w:p w14:paraId="3FBDC3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5.82</w:t>
            </w:r>
          </w:p>
        </w:tc>
        <w:tc>
          <w:tcPr>
            <w:tcW w:w="792" w:type="dxa"/>
            <w:vAlign w:val="center"/>
          </w:tcPr>
          <w:p w14:paraId="6E0AC7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E995E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CCB4D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29CB5162" w14:textId="77777777">
        <w:trPr>
          <w:jc w:val="center"/>
        </w:trPr>
        <w:tc>
          <w:tcPr>
            <w:tcW w:w="1152" w:type="dxa"/>
            <w:vAlign w:val="center"/>
          </w:tcPr>
          <w:p w14:paraId="5400E44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Balikesir-Merkez.Havalimani.AP</w:t>
            </w:r>
            <w:proofErr w:type="spellEnd"/>
          </w:p>
        </w:tc>
        <w:tc>
          <w:tcPr>
            <w:tcW w:w="2088" w:type="dxa"/>
            <w:vAlign w:val="center"/>
          </w:tcPr>
          <w:p w14:paraId="4141B07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TUR_BK_Balikesir-Merkez.Havalimani.AP.171500_TMYx.2009-2023.epw</w:t>
            </w:r>
          </w:p>
        </w:tc>
        <w:tc>
          <w:tcPr>
            <w:tcW w:w="648" w:type="dxa"/>
            <w:vAlign w:val="center"/>
          </w:tcPr>
          <w:p w14:paraId="101B7BB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39.617</w:t>
            </w:r>
          </w:p>
        </w:tc>
        <w:tc>
          <w:tcPr>
            <w:tcW w:w="648" w:type="dxa"/>
            <w:vAlign w:val="center"/>
          </w:tcPr>
          <w:p w14:paraId="096584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27.917</w:t>
            </w:r>
          </w:p>
        </w:tc>
        <w:tc>
          <w:tcPr>
            <w:tcW w:w="648" w:type="dxa"/>
            <w:vAlign w:val="center"/>
          </w:tcPr>
          <w:p w14:paraId="168F7F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103.60</w:t>
            </w:r>
          </w:p>
        </w:tc>
        <w:tc>
          <w:tcPr>
            <w:tcW w:w="648" w:type="dxa"/>
            <w:vAlign w:val="center"/>
          </w:tcPr>
          <w:p w14:paraId="1A1F874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29.75</w:t>
            </w:r>
          </w:p>
        </w:tc>
        <w:tc>
          <w:tcPr>
            <w:tcW w:w="648" w:type="dxa"/>
            <w:vAlign w:val="center"/>
          </w:tcPr>
          <w:p w14:paraId="4694543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35.00</w:t>
            </w:r>
          </w:p>
        </w:tc>
        <w:tc>
          <w:tcPr>
            <w:tcW w:w="648" w:type="dxa"/>
            <w:vAlign w:val="center"/>
          </w:tcPr>
          <w:p w14:paraId="437014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40.81</w:t>
            </w:r>
          </w:p>
        </w:tc>
        <w:tc>
          <w:tcPr>
            <w:tcW w:w="792" w:type="dxa"/>
            <w:vAlign w:val="center"/>
          </w:tcPr>
          <w:p w14:paraId="3DDBE8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6.20</w:t>
            </w:r>
          </w:p>
        </w:tc>
        <w:tc>
          <w:tcPr>
            <w:tcW w:w="792" w:type="dxa"/>
            <w:vAlign w:val="center"/>
          </w:tcPr>
          <w:p w14:paraId="3863F4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669.07</w:t>
            </w:r>
          </w:p>
        </w:tc>
        <w:tc>
          <w:tcPr>
            <w:tcW w:w="792" w:type="dxa"/>
            <w:vAlign w:val="center"/>
          </w:tcPr>
          <w:p w14:paraId="6D9B4E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201.00</w:t>
            </w:r>
          </w:p>
        </w:tc>
        <w:tc>
          <w:tcPr>
            <w:tcW w:w="936" w:type="dxa"/>
            <w:vAlign w:val="center"/>
          </w:tcPr>
          <w:p w14:paraId="7A12B0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8107.79</w:t>
            </w:r>
          </w:p>
        </w:tc>
        <w:tc>
          <w:tcPr>
            <w:tcW w:w="1008" w:type="dxa"/>
            <w:vAlign w:val="center"/>
          </w:tcPr>
          <w:p w14:paraId="39F984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90808.77</w:t>
            </w:r>
          </w:p>
        </w:tc>
        <w:tc>
          <w:tcPr>
            <w:tcW w:w="1008" w:type="dxa"/>
            <w:vAlign w:val="center"/>
          </w:tcPr>
          <w:p w14:paraId="345BD9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19569.23</w:t>
            </w:r>
          </w:p>
        </w:tc>
        <w:tc>
          <w:tcPr>
            <w:tcW w:w="792" w:type="dxa"/>
            <w:vAlign w:val="center"/>
          </w:tcPr>
          <w:p w14:paraId="42A15E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4.64</w:t>
            </w:r>
          </w:p>
        </w:tc>
        <w:tc>
          <w:tcPr>
            <w:tcW w:w="792" w:type="dxa"/>
            <w:vAlign w:val="center"/>
          </w:tcPr>
          <w:p w14:paraId="43A3B1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9D50C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D5E68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32B1F3BE" w14:textId="77777777">
        <w:trPr>
          <w:jc w:val="center"/>
        </w:trPr>
        <w:tc>
          <w:tcPr>
            <w:tcW w:w="1152" w:type="dxa"/>
            <w:vAlign w:val="center"/>
          </w:tcPr>
          <w:p w14:paraId="77FDE42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Bandirma.AP</w:t>
            </w:r>
            <w:proofErr w:type="spellEnd"/>
          </w:p>
        </w:tc>
        <w:tc>
          <w:tcPr>
            <w:tcW w:w="2088" w:type="dxa"/>
            <w:vAlign w:val="center"/>
          </w:tcPr>
          <w:p w14:paraId="6226BE4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TUR_BK_Bandirma.AP.171150_TMYx.2009-2023.epw</w:t>
            </w:r>
          </w:p>
        </w:tc>
        <w:tc>
          <w:tcPr>
            <w:tcW w:w="648" w:type="dxa"/>
            <w:vAlign w:val="center"/>
          </w:tcPr>
          <w:p w14:paraId="035E8B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40.316</w:t>
            </w:r>
          </w:p>
        </w:tc>
        <w:tc>
          <w:tcPr>
            <w:tcW w:w="648" w:type="dxa"/>
            <w:vAlign w:val="center"/>
          </w:tcPr>
          <w:p w14:paraId="5D17A2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27.972</w:t>
            </w:r>
          </w:p>
        </w:tc>
        <w:tc>
          <w:tcPr>
            <w:tcW w:w="648" w:type="dxa"/>
            <w:vAlign w:val="center"/>
          </w:tcPr>
          <w:p w14:paraId="6EB185B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51.80</w:t>
            </w:r>
          </w:p>
        </w:tc>
        <w:tc>
          <w:tcPr>
            <w:tcW w:w="648" w:type="dxa"/>
            <w:vAlign w:val="center"/>
          </w:tcPr>
          <w:p w14:paraId="2B62F2D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27.47</w:t>
            </w:r>
          </w:p>
        </w:tc>
        <w:tc>
          <w:tcPr>
            <w:tcW w:w="648" w:type="dxa"/>
            <w:vAlign w:val="center"/>
          </w:tcPr>
          <w:p w14:paraId="0E0B725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31.00</w:t>
            </w:r>
          </w:p>
        </w:tc>
        <w:tc>
          <w:tcPr>
            <w:tcW w:w="648" w:type="dxa"/>
            <w:vAlign w:val="center"/>
          </w:tcPr>
          <w:p w14:paraId="682DF84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53.36</w:t>
            </w:r>
          </w:p>
        </w:tc>
        <w:tc>
          <w:tcPr>
            <w:tcW w:w="792" w:type="dxa"/>
            <w:vAlign w:val="center"/>
          </w:tcPr>
          <w:p w14:paraId="4699932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7.06</w:t>
            </w:r>
          </w:p>
        </w:tc>
        <w:tc>
          <w:tcPr>
            <w:tcW w:w="792" w:type="dxa"/>
            <w:vAlign w:val="center"/>
          </w:tcPr>
          <w:p w14:paraId="0CAE37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640.81</w:t>
            </w:r>
          </w:p>
        </w:tc>
        <w:tc>
          <w:tcPr>
            <w:tcW w:w="792" w:type="dxa"/>
            <w:vAlign w:val="center"/>
          </w:tcPr>
          <w:p w14:paraId="129B98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22.00</w:t>
            </w:r>
          </w:p>
        </w:tc>
        <w:tc>
          <w:tcPr>
            <w:tcW w:w="936" w:type="dxa"/>
            <w:vAlign w:val="center"/>
          </w:tcPr>
          <w:p w14:paraId="762DDC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698.46</w:t>
            </w:r>
          </w:p>
        </w:tc>
        <w:tc>
          <w:tcPr>
            <w:tcW w:w="1008" w:type="dxa"/>
            <w:vAlign w:val="center"/>
          </w:tcPr>
          <w:p w14:paraId="586636E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89943.73</w:t>
            </w:r>
          </w:p>
        </w:tc>
        <w:tc>
          <w:tcPr>
            <w:tcW w:w="1008" w:type="dxa"/>
            <w:vAlign w:val="center"/>
          </w:tcPr>
          <w:p w14:paraId="6455C8D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3059.12</w:t>
            </w:r>
          </w:p>
        </w:tc>
        <w:tc>
          <w:tcPr>
            <w:tcW w:w="792" w:type="dxa"/>
            <w:vAlign w:val="center"/>
          </w:tcPr>
          <w:p w14:paraId="4A0690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29.40</w:t>
            </w:r>
          </w:p>
        </w:tc>
        <w:tc>
          <w:tcPr>
            <w:tcW w:w="792" w:type="dxa"/>
            <w:vAlign w:val="center"/>
          </w:tcPr>
          <w:p w14:paraId="78D172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630FD0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066CC2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0C66A2AF" w14:textId="77777777">
        <w:trPr>
          <w:jc w:val="center"/>
        </w:trPr>
        <w:tc>
          <w:tcPr>
            <w:tcW w:w="1152" w:type="dxa"/>
            <w:vAlign w:val="center"/>
          </w:tcPr>
          <w:p w14:paraId="6FE08D4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Bartin</w:t>
            </w:r>
            <w:proofErr w:type="spellEnd"/>
          </w:p>
        </w:tc>
        <w:tc>
          <w:tcPr>
            <w:tcW w:w="2088" w:type="dxa"/>
            <w:vAlign w:val="center"/>
          </w:tcPr>
          <w:p w14:paraId="14989AB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TUR_BR_Bartin.170200_TMYx.2009-2023.epw</w:t>
            </w:r>
          </w:p>
        </w:tc>
        <w:tc>
          <w:tcPr>
            <w:tcW w:w="648" w:type="dxa"/>
            <w:vAlign w:val="center"/>
          </w:tcPr>
          <w:p w14:paraId="3D7306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41.633</w:t>
            </w:r>
          </w:p>
        </w:tc>
        <w:tc>
          <w:tcPr>
            <w:tcW w:w="648" w:type="dxa"/>
            <w:vAlign w:val="center"/>
          </w:tcPr>
          <w:p w14:paraId="00DD029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32.333</w:t>
            </w:r>
          </w:p>
        </w:tc>
        <w:tc>
          <w:tcPr>
            <w:tcW w:w="648" w:type="dxa"/>
            <w:vAlign w:val="center"/>
          </w:tcPr>
          <w:p w14:paraId="39B954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15FB6A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27.37</w:t>
            </w:r>
          </w:p>
        </w:tc>
        <w:tc>
          <w:tcPr>
            <w:tcW w:w="648" w:type="dxa"/>
            <w:vAlign w:val="center"/>
          </w:tcPr>
          <w:p w14:paraId="693A3F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31.00</w:t>
            </w:r>
          </w:p>
        </w:tc>
        <w:tc>
          <w:tcPr>
            <w:tcW w:w="648" w:type="dxa"/>
            <w:vAlign w:val="center"/>
          </w:tcPr>
          <w:p w14:paraId="7A92D6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62.38</w:t>
            </w:r>
          </w:p>
        </w:tc>
        <w:tc>
          <w:tcPr>
            <w:tcW w:w="792" w:type="dxa"/>
            <w:vAlign w:val="center"/>
          </w:tcPr>
          <w:p w14:paraId="6E3AFB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2.20</w:t>
            </w:r>
          </w:p>
        </w:tc>
        <w:tc>
          <w:tcPr>
            <w:tcW w:w="792" w:type="dxa"/>
            <w:vAlign w:val="center"/>
          </w:tcPr>
          <w:p w14:paraId="67E0C6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610.94</w:t>
            </w:r>
          </w:p>
        </w:tc>
        <w:tc>
          <w:tcPr>
            <w:tcW w:w="792" w:type="dxa"/>
            <w:vAlign w:val="center"/>
          </w:tcPr>
          <w:p w14:paraId="353507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6.00</w:t>
            </w:r>
          </w:p>
        </w:tc>
        <w:tc>
          <w:tcPr>
            <w:tcW w:w="936" w:type="dxa"/>
            <w:vAlign w:val="center"/>
          </w:tcPr>
          <w:p w14:paraId="4E6693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186.65</w:t>
            </w:r>
          </w:p>
        </w:tc>
        <w:tc>
          <w:tcPr>
            <w:tcW w:w="1008" w:type="dxa"/>
            <w:vAlign w:val="center"/>
          </w:tcPr>
          <w:p w14:paraId="502CF75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83511.23</w:t>
            </w:r>
          </w:p>
        </w:tc>
        <w:tc>
          <w:tcPr>
            <w:tcW w:w="1008" w:type="dxa"/>
            <w:vAlign w:val="center"/>
          </w:tcPr>
          <w:p w14:paraId="681A8C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1896.85</w:t>
            </w:r>
          </w:p>
        </w:tc>
        <w:tc>
          <w:tcPr>
            <w:tcW w:w="792" w:type="dxa"/>
            <w:vAlign w:val="center"/>
          </w:tcPr>
          <w:p w14:paraId="5D8112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44.03</w:t>
            </w:r>
          </w:p>
        </w:tc>
        <w:tc>
          <w:tcPr>
            <w:tcW w:w="792" w:type="dxa"/>
            <w:vAlign w:val="center"/>
          </w:tcPr>
          <w:p w14:paraId="3BB895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34A77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ACBED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66C394D9" w14:textId="77777777">
        <w:trPr>
          <w:jc w:val="center"/>
        </w:trPr>
        <w:tc>
          <w:tcPr>
            <w:tcW w:w="1152" w:type="dxa"/>
            <w:vAlign w:val="center"/>
          </w:tcPr>
          <w:p w14:paraId="587BCB7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Batman.AP</w:t>
            </w:r>
            <w:proofErr w:type="spellEnd"/>
          </w:p>
        </w:tc>
        <w:tc>
          <w:tcPr>
            <w:tcW w:w="2088" w:type="dxa"/>
            <w:vAlign w:val="center"/>
          </w:tcPr>
          <w:p w14:paraId="2039A7C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TUR_BM_Batman.AP.172820_TMYx.2009-2023.epw</w:t>
            </w:r>
          </w:p>
        </w:tc>
        <w:tc>
          <w:tcPr>
            <w:tcW w:w="648" w:type="dxa"/>
            <w:vAlign w:val="center"/>
          </w:tcPr>
          <w:p w14:paraId="5EE5D6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37.933</w:t>
            </w:r>
          </w:p>
        </w:tc>
        <w:tc>
          <w:tcPr>
            <w:tcW w:w="648" w:type="dxa"/>
            <w:vAlign w:val="center"/>
          </w:tcPr>
          <w:p w14:paraId="3267C2D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41.117</w:t>
            </w:r>
          </w:p>
        </w:tc>
        <w:tc>
          <w:tcPr>
            <w:tcW w:w="648" w:type="dxa"/>
            <w:vAlign w:val="center"/>
          </w:tcPr>
          <w:p w14:paraId="51A9AE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555.30</w:t>
            </w:r>
          </w:p>
        </w:tc>
        <w:tc>
          <w:tcPr>
            <w:tcW w:w="648" w:type="dxa"/>
            <w:vAlign w:val="center"/>
          </w:tcPr>
          <w:p w14:paraId="758833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36.39</w:t>
            </w:r>
          </w:p>
        </w:tc>
        <w:tc>
          <w:tcPr>
            <w:tcW w:w="648" w:type="dxa"/>
            <w:vAlign w:val="center"/>
          </w:tcPr>
          <w:p w14:paraId="052D51A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41.50</w:t>
            </w:r>
          </w:p>
        </w:tc>
        <w:tc>
          <w:tcPr>
            <w:tcW w:w="648" w:type="dxa"/>
            <w:vAlign w:val="center"/>
          </w:tcPr>
          <w:p w14:paraId="36A15EF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18.31</w:t>
            </w:r>
          </w:p>
        </w:tc>
        <w:tc>
          <w:tcPr>
            <w:tcW w:w="792" w:type="dxa"/>
            <w:vAlign w:val="center"/>
          </w:tcPr>
          <w:p w14:paraId="67C3E1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2.53</w:t>
            </w:r>
          </w:p>
        </w:tc>
        <w:tc>
          <w:tcPr>
            <w:tcW w:w="792" w:type="dxa"/>
            <w:vAlign w:val="center"/>
          </w:tcPr>
          <w:p w14:paraId="60B55E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745.06</w:t>
            </w:r>
          </w:p>
        </w:tc>
        <w:tc>
          <w:tcPr>
            <w:tcW w:w="792" w:type="dxa"/>
            <w:vAlign w:val="center"/>
          </w:tcPr>
          <w:p w14:paraId="28E6C98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631.00</w:t>
            </w:r>
          </w:p>
        </w:tc>
        <w:tc>
          <w:tcPr>
            <w:tcW w:w="936" w:type="dxa"/>
            <w:vAlign w:val="center"/>
          </w:tcPr>
          <w:p w14:paraId="38CE3C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48260.26</w:t>
            </w:r>
          </w:p>
        </w:tc>
        <w:tc>
          <w:tcPr>
            <w:tcW w:w="1008" w:type="dxa"/>
            <w:vAlign w:val="center"/>
          </w:tcPr>
          <w:p w14:paraId="5B0508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92536.18</w:t>
            </w:r>
          </w:p>
        </w:tc>
        <w:tc>
          <w:tcPr>
            <w:tcW w:w="1008" w:type="dxa"/>
            <w:vAlign w:val="center"/>
          </w:tcPr>
          <w:p w14:paraId="6B1A4E2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105800.20</w:t>
            </w:r>
          </w:p>
        </w:tc>
        <w:tc>
          <w:tcPr>
            <w:tcW w:w="792" w:type="dxa"/>
            <w:vAlign w:val="center"/>
          </w:tcPr>
          <w:p w14:paraId="6B34EB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0.87</w:t>
            </w:r>
          </w:p>
        </w:tc>
        <w:tc>
          <w:tcPr>
            <w:tcW w:w="792" w:type="dxa"/>
            <w:vAlign w:val="center"/>
          </w:tcPr>
          <w:p w14:paraId="684B16E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3BA33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9575779" w14:textId="7D758B44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341F6B57" w14:textId="77777777">
        <w:trPr>
          <w:jc w:val="center"/>
        </w:trPr>
        <w:tc>
          <w:tcPr>
            <w:tcW w:w="1152" w:type="dxa"/>
            <w:vAlign w:val="center"/>
          </w:tcPr>
          <w:p w14:paraId="7832252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Bayburt</w:t>
            </w:r>
          </w:p>
        </w:tc>
        <w:tc>
          <w:tcPr>
            <w:tcW w:w="2088" w:type="dxa"/>
            <w:vAlign w:val="center"/>
          </w:tcPr>
          <w:p w14:paraId="36C7CDE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TUR_BB_Bayburt.170890_TMYx.2009-2023.epw</w:t>
            </w:r>
          </w:p>
        </w:tc>
        <w:tc>
          <w:tcPr>
            <w:tcW w:w="648" w:type="dxa"/>
            <w:vAlign w:val="center"/>
          </w:tcPr>
          <w:p w14:paraId="2A3268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40.250</w:t>
            </w:r>
          </w:p>
        </w:tc>
        <w:tc>
          <w:tcPr>
            <w:tcW w:w="648" w:type="dxa"/>
            <w:vAlign w:val="center"/>
          </w:tcPr>
          <w:p w14:paraId="6ADB7F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40.233</w:t>
            </w:r>
          </w:p>
        </w:tc>
        <w:tc>
          <w:tcPr>
            <w:tcW w:w="648" w:type="dxa"/>
            <w:vAlign w:val="center"/>
          </w:tcPr>
          <w:p w14:paraId="01B7FE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1584.00</w:t>
            </w:r>
          </w:p>
        </w:tc>
        <w:tc>
          <w:tcPr>
            <w:tcW w:w="648" w:type="dxa"/>
            <w:vAlign w:val="center"/>
          </w:tcPr>
          <w:p w14:paraId="0A9F4E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24.71</w:t>
            </w:r>
          </w:p>
        </w:tc>
        <w:tc>
          <w:tcPr>
            <w:tcW w:w="648" w:type="dxa"/>
            <w:vAlign w:val="center"/>
          </w:tcPr>
          <w:p w14:paraId="1C90A7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32.62</w:t>
            </w:r>
          </w:p>
        </w:tc>
        <w:tc>
          <w:tcPr>
            <w:tcW w:w="648" w:type="dxa"/>
            <w:vAlign w:val="center"/>
          </w:tcPr>
          <w:p w14:paraId="747227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30.40</w:t>
            </w:r>
          </w:p>
        </w:tc>
        <w:tc>
          <w:tcPr>
            <w:tcW w:w="792" w:type="dxa"/>
            <w:vAlign w:val="center"/>
          </w:tcPr>
          <w:p w14:paraId="5A6C7E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2.02</w:t>
            </w:r>
          </w:p>
        </w:tc>
        <w:tc>
          <w:tcPr>
            <w:tcW w:w="792" w:type="dxa"/>
            <w:vAlign w:val="center"/>
          </w:tcPr>
          <w:p w14:paraId="0F41CDD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687.85</w:t>
            </w:r>
          </w:p>
        </w:tc>
        <w:tc>
          <w:tcPr>
            <w:tcW w:w="792" w:type="dxa"/>
            <w:vAlign w:val="center"/>
          </w:tcPr>
          <w:p w14:paraId="6A834AA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49.00</w:t>
            </w:r>
          </w:p>
        </w:tc>
        <w:tc>
          <w:tcPr>
            <w:tcW w:w="936" w:type="dxa"/>
            <w:vAlign w:val="center"/>
          </w:tcPr>
          <w:p w14:paraId="49D50C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2199.40</w:t>
            </w:r>
          </w:p>
        </w:tc>
        <w:tc>
          <w:tcPr>
            <w:tcW w:w="1008" w:type="dxa"/>
            <w:vAlign w:val="center"/>
          </w:tcPr>
          <w:p w14:paraId="0D52CD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90669.47</w:t>
            </w:r>
          </w:p>
        </w:tc>
        <w:tc>
          <w:tcPr>
            <w:tcW w:w="1008" w:type="dxa"/>
            <w:vAlign w:val="center"/>
          </w:tcPr>
          <w:p w14:paraId="3C92B9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6348.08</w:t>
            </w:r>
          </w:p>
        </w:tc>
        <w:tc>
          <w:tcPr>
            <w:tcW w:w="792" w:type="dxa"/>
            <w:vAlign w:val="center"/>
          </w:tcPr>
          <w:p w14:paraId="63D7F5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14.28</w:t>
            </w:r>
          </w:p>
        </w:tc>
        <w:tc>
          <w:tcPr>
            <w:tcW w:w="792" w:type="dxa"/>
            <w:vAlign w:val="center"/>
          </w:tcPr>
          <w:p w14:paraId="6EF31C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F9E052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C37CF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611DFE6F" w14:textId="77777777">
        <w:trPr>
          <w:jc w:val="center"/>
        </w:trPr>
        <w:tc>
          <w:tcPr>
            <w:tcW w:w="1152" w:type="dxa"/>
            <w:vAlign w:val="center"/>
          </w:tcPr>
          <w:p w14:paraId="3465B15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Bilecik</w:t>
            </w:r>
            <w:proofErr w:type="spellEnd"/>
          </w:p>
        </w:tc>
        <w:tc>
          <w:tcPr>
            <w:tcW w:w="2088" w:type="dxa"/>
            <w:vAlign w:val="center"/>
          </w:tcPr>
          <w:p w14:paraId="3C51FE9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TUR_BC_Bilecik.171200_TMYx.2009-2023.epw</w:t>
            </w:r>
          </w:p>
        </w:tc>
        <w:tc>
          <w:tcPr>
            <w:tcW w:w="648" w:type="dxa"/>
            <w:vAlign w:val="center"/>
          </w:tcPr>
          <w:p w14:paraId="30A013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40.150</w:t>
            </w:r>
          </w:p>
        </w:tc>
        <w:tc>
          <w:tcPr>
            <w:tcW w:w="648" w:type="dxa"/>
            <w:vAlign w:val="center"/>
          </w:tcPr>
          <w:p w14:paraId="0811A9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29.968</w:t>
            </w:r>
          </w:p>
        </w:tc>
        <w:tc>
          <w:tcPr>
            <w:tcW w:w="648" w:type="dxa"/>
            <w:vAlign w:val="center"/>
          </w:tcPr>
          <w:p w14:paraId="28A41B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539.00</w:t>
            </w:r>
          </w:p>
        </w:tc>
        <w:tc>
          <w:tcPr>
            <w:tcW w:w="648" w:type="dxa"/>
            <w:vAlign w:val="center"/>
          </w:tcPr>
          <w:p w14:paraId="3AC519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27.38</w:t>
            </w:r>
          </w:p>
        </w:tc>
        <w:tc>
          <w:tcPr>
            <w:tcW w:w="648" w:type="dxa"/>
            <w:vAlign w:val="center"/>
          </w:tcPr>
          <w:p w14:paraId="367E82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33.62</w:t>
            </w:r>
          </w:p>
        </w:tc>
        <w:tc>
          <w:tcPr>
            <w:tcW w:w="648" w:type="dxa"/>
            <w:vAlign w:val="center"/>
          </w:tcPr>
          <w:p w14:paraId="2E544C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47.09</w:t>
            </w:r>
          </w:p>
        </w:tc>
        <w:tc>
          <w:tcPr>
            <w:tcW w:w="792" w:type="dxa"/>
            <w:vAlign w:val="center"/>
          </w:tcPr>
          <w:p w14:paraId="72FF94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2.47</w:t>
            </w:r>
          </w:p>
        </w:tc>
        <w:tc>
          <w:tcPr>
            <w:tcW w:w="792" w:type="dxa"/>
            <w:vAlign w:val="center"/>
          </w:tcPr>
          <w:p w14:paraId="51E5D9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626.69</w:t>
            </w:r>
          </w:p>
        </w:tc>
        <w:tc>
          <w:tcPr>
            <w:tcW w:w="792" w:type="dxa"/>
            <w:vAlign w:val="center"/>
          </w:tcPr>
          <w:p w14:paraId="79E6FC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93.00</w:t>
            </w:r>
          </w:p>
        </w:tc>
        <w:tc>
          <w:tcPr>
            <w:tcW w:w="936" w:type="dxa"/>
            <w:vAlign w:val="center"/>
          </w:tcPr>
          <w:p w14:paraId="2D6B973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3998.70</w:t>
            </w:r>
          </w:p>
        </w:tc>
        <w:tc>
          <w:tcPr>
            <w:tcW w:w="1008" w:type="dxa"/>
            <w:vAlign w:val="center"/>
          </w:tcPr>
          <w:p w14:paraId="139595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84679.08</w:t>
            </w:r>
          </w:p>
        </w:tc>
        <w:tc>
          <w:tcPr>
            <w:tcW w:w="1008" w:type="dxa"/>
            <w:vAlign w:val="center"/>
          </w:tcPr>
          <w:p w14:paraId="6C979B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10360.62</w:t>
            </w:r>
          </w:p>
        </w:tc>
        <w:tc>
          <w:tcPr>
            <w:tcW w:w="792" w:type="dxa"/>
            <w:vAlign w:val="center"/>
          </w:tcPr>
          <w:p w14:paraId="0F24A8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8.17</w:t>
            </w:r>
          </w:p>
        </w:tc>
        <w:tc>
          <w:tcPr>
            <w:tcW w:w="792" w:type="dxa"/>
            <w:vAlign w:val="center"/>
          </w:tcPr>
          <w:p w14:paraId="0C58823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A872F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F350C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6F9D6508" w14:textId="77777777">
        <w:trPr>
          <w:jc w:val="center"/>
        </w:trPr>
        <w:tc>
          <w:tcPr>
            <w:tcW w:w="1152" w:type="dxa"/>
            <w:vAlign w:val="center"/>
          </w:tcPr>
          <w:p w14:paraId="56B6E32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Bingol</w:t>
            </w:r>
            <w:proofErr w:type="spellEnd"/>
          </w:p>
        </w:tc>
        <w:tc>
          <w:tcPr>
            <w:tcW w:w="2088" w:type="dxa"/>
            <w:vAlign w:val="center"/>
          </w:tcPr>
          <w:p w14:paraId="41345E0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TUR_BG_Bingol.172030_TMYx.2009-2023.epw</w:t>
            </w:r>
          </w:p>
        </w:tc>
        <w:tc>
          <w:tcPr>
            <w:tcW w:w="648" w:type="dxa"/>
            <w:vAlign w:val="center"/>
          </w:tcPr>
          <w:p w14:paraId="110801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38.885</w:t>
            </w:r>
          </w:p>
        </w:tc>
        <w:tc>
          <w:tcPr>
            <w:tcW w:w="648" w:type="dxa"/>
            <w:vAlign w:val="center"/>
          </w:tcPr>
          <w:p w14:paraId="7B37AFA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40.501</w:t>
            </w:r>
          </w:p>
        </w:tc>
        <w:tc>
          <w:tcPr>
            <w:tcW w:w="648" w:type="dxa"/>
            <w:vAlign w:val="center"/>
          </w:tcPr>
          <w:p w14:paraId="2259E3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1177.00</w:t>
            </w:r>
          </w:p>
        </w:tc>
        <w:tc>
          <w:tcPr>
            <w:tcW w:w="648" w:type="dxa"/>
            <w:vAlign w:val="center"/>
          </w:tcPr>
          <w:p w14:paraId="6D738CC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31.19</w:t>
            </w:r>
          </w:p>
        </w:tc>
        <w:tc>
          <w:tcPr>
            <w:tcW w:w="648" w:type="dxa"/>
            <w:vAlign w:val="center"/>
          </w:tcPr>
          <w:p w14:paraId="04ED422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36.50</w:t>
            </w:r>
          </w:p>
        </w:tc>
        <w:tc>
          <w:tcPr>
            <w:tcW w:w="648" w:type="dxa"/>
            <w:vAlign w:val="center"/>
          </w:tcPr>
          <w:p w14:paraId="1D10B1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21.30</w:t>
            </w:r>
          </w:p>
        </w:tc>
        <w:tc>
          <w:tcPr>
            <w:tcW w:w="792" w:type="dxa"/>
            <w:vAlign w:val="center"/>
          </w:tcPr>
          <w:p w14:paraId="246557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1.09</w:t>
            </w:r>
          </w:p>
        </w:tc>
        <w:tc>
          <w:tcPr>
            <w:tcW w:w="792" w:type="dxa"/>
            <w:vAlign w:val="center"/>
          </w:tcPr>
          <w:p w14:paraId="5EE72F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740.79</w:t>
            </w:r>
          </w:p>
        </w:tc>
        <w:tc>
          <w:tcPr>
            <w:tcW w:w="792" w:type="dxa"/>
            <w:vAlign w:val="center"/>
          </w:tcPr>
          <w:p w14:paraId="6616AA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372.00</w:t>
            </w:r>
          </w:p>
        </w:tc>
        <w:tc>
          <w:tcPr>
            <w:tcW w:w="936" w:type="dxa"/>
            <w:vAlign w:val="center"/>
          </w:tcPr>
          <w:p w14:paraId="0E8793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19565.46</w:t>
            </w:r>
          </w:p>
        </w:tc>
        <w:tc>
          <w:tcPr>
            <w:tcW w:w="1008" w:type="dxa"/>
            <w:vAlign w:val="center"/>
          </w:tcPr>
          <w:p w14:paraId="024238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93700.58</w:t>
            </w:r>
          </w:p>
        </w:tc>
        <w:tc>
          <w:tcPr>
            <w:tcW w:w="1008" w:type="dxa"/>
            <w:vAlign w:val="center"/>
          </w:tcPr>
          <w:p w14:paraId="418D8E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44465.38</w:t>
            </w:r>
          </w:p>
        </w:tc>
        <w:tc>
          <w:tcPr>
            <w:tcW w:w="792" w:type="dxa"/>
            <w:vAlign w:val="center"/>
          </w:tcPr>
          <w:p w14:paraId="6EA347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2.11</w:t>
            </w:r>
          </w:p>
        </w:tc>
        <w:tc>
          <w:tcPr>
            <w:tcW w:w="792" w:type="dxa"/>
            <w:vAlign w:val="center"/>
          </w:tcPr>
          <w:p w14:paraId="090120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B41C2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4CCCB3A" w14:textId="5E524F4F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5C4DE43E" w14:textId="77777777">
        <w:trPr>
          <w:jc w:val="center"/>
        </w:trPr>
        <w:tc>
          <w:tcPr>
            <w:tcW w:w="1152" w:type="dxa"/>
            <w:vAlign w:val="center"/>
          </w:tcPr>
          <w:p w14:paraId="0439D29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Bodrum</w:t>
            </w:r>
          </w:p>
        </w:tc>
        <w:tc>
          <w:tcPr>
            <w:tcW w:w="2088" w:type="dxa"/>
            <w:vAlign w:val="center"/>
          </w:tcPr>
          <w:p w14:paraId="3950362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TUR_MG_Bodrum.172900_TMYx.2009-2023.epw</w:t>
            </w:r>
          </w:p>
        </w:tc>
        <w:tc>
          <w:tcPr>
            <w:tcW w:w="648" w:type="dxa"/>
            <w:vAlign w:val="center"/>
          </w:tcPr>
          <w:p w14:paraId="553B68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37.033</w:t>
            </w:r>
          </w:p>
        </w:tc>
        <w:tc>
          <w:tcPr>
            <w:tcW w:w="648" w:type="dxa"/>
            <w:vAlign w:val="center"/>
          </w:tcPr>
          <w:p w14:paraId="631DAA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27.440</w:t>
            </w:r>
          </w:p>
        </w:tc>
        <w:tc>
          <w:tcPr>
            <w:tcW w:w="648" w:type="dxa"/>
            <w:vAlign w:val="center"/>
          </w:tcPr>
          <w:p w14:paraId="042641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61.60</w:t>
            </w:r>
          </w:p>
        </w:tc>
        <w:tc>
          <w:tcPr>
            <w:tcW w:w="648" w:type="dxa"/>
            <w:vAlign w:val="center"/>
          </w:tcPr>
          <w:p w14:paraId="4AA8623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27.46</w:t>
            </w:r>
          </w:p>
        </w:tc>
        <w:tc>
          <w:tcPr>
            <w:tcW w:w="648" w:type="dxa"/>
            <w:vAlign w:val="center"/>
          </w:tcPr>
          <w:p w14:paraId="38CBAD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78D537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70.21</w:t>
            </w:r>
          </w:p>
        </w:tc>
        <w:tc>
          <w:tcPr>
            <w:tcW w:w="792" w:type="dxa"/>
            <w:vAlign w:val="center"/>
          </w:tcPr>
          <w:p w14:paraId="26CC7A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3.06</w:t>
            </w:r>
          </w:p>
        </w:tc>
        <w:tc>
          <w:tcPr>
            <w:tcW w:w="792" w:type="dxa"/>
            <w:vAlign w:val="center"/>
          </w:tcPr>
          <w:p w14:paraId="0D7B550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738.66</w:t>
            </w:r>
          </w:p>
        </w:tc>
        <w:tc>
          <w:tcPr>
            <w:tcW w:w="792" w:type="dxa"/>
            <w:vAlign w:val="center"/>
          </w:tcPr>
          <w:p w14:paraId="4F7A9F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18.00</w:t>
            </w:r>
          </w:p>
        </w:tc>
        <w:tc>
          <w:tcPr>
            <w:tcW w:w="936" w:type="dxa"/>
            <w:vAlign w:val="center"/>
          </w:tcPr>
          <w:p w14:paraId="2E3677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550.26</w:t>
            </w:r>
          </w:p>
        </w:tc>
        <w:tc>
          <w:tcPr>
            <w:tcW w:w="1008" w:type="dxa"/>
            <w:vAlign w:val="center"/>
          </w:tcPr>
          <w:p w14:paraId="7AA44E0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98777.60</w:t>
            </w:r>
          </w:p>
        </w:tc>
        <w:tc>
          <w:tcPr>
            <w:tcW w:w="1008" w:type="dxa"/>
            <w:vAlign w:val="center"/>
          </w:tcPr>
          <w:p w14:paraId="0C52A8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2726.38</w:t>
            </w:r>
          </w:p>
        </w:tc>
        <w:tc>
          <w:tcPr>
            <w:tcW w:w="792" w:type="dxa"/>
            <w:vAlign w:val="center"/>
          </w:tcPr>
          <w:p w14:paraId="5A0E93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36.23</w:t>
            </w:r>
          </w:p>
        </w:tc>
        <w:tc>
          <w:tcPr>
            <w:tcW w:w="792" w:type="dxa"/>
            <w:vAlign w:val="center"/>
          </w:tcPr>
          <w:p w14:paraId="7C2ED2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B4487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F0ACC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7ED22D25" w14:textId="77777777">
        <w:trPr>
          <w:jc w:val="center"/>
        </w:trPr>
        <w:tc>
          <w:tcPr>
            <w:tcW w:w="1152" w:type="dxa"/>
            <w:vAlign w:val="center"/>
          </w:tcPr>
          <w:p w14:paraId="333A190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Bolu</w:t>
            </w:r>
            <w:proofErr w:type="spellEnd"/>
          </w:p>
        </w:tc>
        <w:tc>
          <w:tcPr>
            <w:tcW w:w="2088" w:type="dxa"/>
            <w:vAlign w:val="center"/>
          </w:tcPr>
          <w:p w14:paraId="56DF211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TUR_BL_Bolu.170700_TMYx.2009-2023.epw</w:t>
            </w:r>
          </w:p>
        </w:tc>
        <w:tc>
          <w:tcPr>
            <w:tcW w:w="648" w:type="dxa"/>
            <w:vAlign w:val="center"/>
          </w:tcPr>
          <w:p w14:paraId="49048F3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40.734</w:t>
            </w:r>
          </w:p>
        </w:tc>
        <w:tc>
          <w:tcPr>
            <w:tcW w:w="648" w:type="dxa"/>
            <w:vAlign w:val="center"/>
          </w:tcPr>
          <w:p w14:paraId="4EF755D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31.602</w:t>
            </w:r>
          </w:p>
        </w:tc>
        <w:tc>
          <w:tcPr>
            <w:tcW w:w="648" w:type="dxa"/>
            <w:vAlign w:val="center"/>
          </w:tcPr>
          <w:p w14:paraId="01A44A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743.00</w:t>
            </w:r>
          </w:p>
        </w:tc>
        <w:tc>
          <w:tcPr>
            <w:tcW w:w="648" w:type="dxa"/>
            <w:vAlign w:val="center"/>
          </w:tcPr>
          <w:p w14:paraId="16CB22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24.82</w:t>
            </w:r>
          </w:p>
        </w:tc>
        <w:tc>
          <w:tcPr>
            <w:tcW w:w="648" w:type="dxa"/>
            <w:vAlign w:val="center"/>
          </w:tcPr>
          <w:p w14:paraId="09F01CA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31.93</w:t>
            </w:r>
          </w:p>
        </w:tc>
        <w:tc>
          <w:tcPr>
            <w:tcW w:w="648" w:type="dxa"/>
            <w:vAlign w:val="center"/>
          </w:tcPr>
          <w:p w14:paraId="5B88CE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56.42</w:t>
            </w:r>
          </w:p>
        </w:tc>
        <w:tc>
          <w:tcPr>
            <w:tcW w:w="792" w:type="dxa"/>
            <w:vAlign w:val="center"/>
          </w:tcPr>
          <w:p w14:paraId="2A540A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2.09</w:t>
            </w:r>
          </w:p>
        </w:tc>
        <w:tc>
          <w:tcPr>
            <w:tcW w:w="792" w:type="dxa"/>
            <w:vAlign w:val="center"/>
          </w:tcPr>
          <w:p w14:paraId="75338F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622.72</w:t>
            </w:r>
          </w:p>
        </w:tc>
        <w:tc>
          <w:tcPr>
            <w:tcW w:w="792" w:type="dxa"/>
            <w:vAlign w:val="center"/>
          </w:tcPr>
          <w:p w14:paraId="56198D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37.00</w:t>
            </w:r>
          </w:p>
        </w:tc>
        <w:tc>
          <w:tcPr>
            <w:tcW w:w="936" w:type="dxa"/>
            <w:vAlign w:val="center"/>
          </w:tcPr>
          <w:p w14:paraId="2D5EA6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1327.56</w:t>
            </w:r>
          </w:p>
        </w:tc>
        <w:tc>
          <w:tcPr>
            <w:tcW w:w="1008" w:type="dxa"/>
            <w:vAlign w:val="center"/>
          </w:tcPr>
          <w:p w14:paraId="231DFB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85263.93</w:t>
            </w:r>
          </w:p>
        </w:tc>
        <w:tc>
          <w:tcPr>
            <w:tcW w:w="1008" w:type="dxa"/>
            <w:vAlign w:val="center"/>
          </w:tcPr>
          <w:p w14:paraId="503B256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4459.75</w:t>
            </w:r>
          </w:p>
        </w:tc>
        <w:tc>
          <w:tcPr>
            <w:tcW w:w="792" w:type="dxa"/>
            <w:vAlign w:val="center"/>
          </w:tcPr>
          <w:p w14:paraId="0816B1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19.12</w:t>
            </w:r>
          </w:p>
        </w:tc>
        <w:tc>
          <w:tcPr>
            <w:tcW w:w="792" w:type="dxa"/>
            <w:vAlign w:val="center"/>
          </w:tcPr>
          <w:p w14:paraId="69A9B6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ECBF3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14067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2DF600FF" w14:textId="77777777">
        <w:trPr>
          <w:jc w:val="center"/>
        </w:trPr>
        <w:tc>
          <w:tcPr>
            <w:tcW w:w="1152" w:type="dxa"/>
            <w:vAlign w:val="center"/>
          </w:tcPr>
          <w:p w14:paraId="601ACDD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Bozcaada</w:t>
            </w:r>
          </w:p>
        </w:tc>
        <w:tc>
          <w:tcPr>
            <w:tcW w:w="2088" w:type="dxa"/>
            <w:vAlign w:val="center"/>
          </w:tcPr>
          <w:p w14:paraId="7F58870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TUR_CK_Bozcaada.171110_TMYx.2009-2023.epw</w:t>
            </w:r>
          </w:p>
        </w:tc>
        <w:tc>
          <w:tcPr>
            <w:tcW w:w="648" w:type="dxa"/>
            <w:vAlign w:val="center"/>
          </w:tcPr>
          <w:p w14:paraId="024004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39.833</w:t>
            </w:r>
          </w:p>
        </w:tc>
        <w:tc>
          <w:tcPr>
            <w:tcW w:w="648" w:type="dxa"/>
            <w:vAlign w:val="center"/>
          </w:tcPr>
          <w:p w14:paraId="6CFAC7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26.067</w:t>
            </w:r>
          </w:p>
        </w:tc>
        <w:tc>
          <w:tcPr>
            <w:tcW w:w="648" w:type="dxa"/>
            <w:vAlign w:val="center"/>
          </w:tcPr>
          <w:p w14:paraId="6BB9AC2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30.00</w:t>
            </w:r>
          </w:p>
        </w:tc>
        <w:tc>
          <w:tcPr>
            <w:tcW w:w="648" w:type="dxa"/>
            <w:vAlign w:val="center"/>
          </w:tcPr>
          <w:p w14:paraId="4D0F1C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26.03</w:t>
            </w:r>
          </w:p>
        </w:tc>
        <w:tc>
          <w:tcPr>
            <w:tcW w:w="648" w:type="dxa"/>
            <w:vAlign w:val="center"/>
          </w:tcPr>
          <w:p w14:paraId="57C278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29.00</w:t>
            </w:r>
          </w:p>
        </w:tc>
        <w:tc>
          <w:tcPr>
            <w:tcW w:w="648" w:type="dxa"/>
            <w:vAlign w:val="center"/>
          </w:tcPr>
          <w:p w14:paraId="5AA7366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57.42</w:t>
            </w:r>
          </w:p>
        </w:tc>
        <w:tc>
          <w:tcPr>
            <w:tcW w:w="792" w:type="dxa"/>
            <w:vAlign w:val="center"/>
          </w:tcPr>
          <w:p w14:paraId="5BDF00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6.51</w:t>
            </w:r>
          </w:p>
        </w:tc>
        <w:tc>
          <w:tcPr>
            <w:tcW w:w="792" w:type="dxa"/>
            <w:vAlign w:val="center"/>
          </w:tcPr>
          <w:p w14:paraId="152BF4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713.90</w:t>
            </w:r>
          </w:p>
        </w:tc>
        <w:tc>
          <w:tcPr>
            <w:tcW w:w="792" w:type="dxa"/>
            <w:vAlign w:val="center"/>
          </w:tcPr>
          <w:p w14:paraId="52567C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5AF3D4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5738B3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98558.60</w:t>
            </w:r>
          </w:p>
        </w:tc>
        <w:tc>
          <w:tcPr>
            <w:tcW w:w="1008" w:type="dxa"/>
            <w:vAlign w:val="center"/>
          </w:tcPr>
          <w:p w14:paraId="353961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7556723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66.96</w:t>
            </w:r>
          </w:p>
        </w:tc>
        <w:tc>
          <w:tcPr>
            <w:tcW w:w="792" w:type="dxa"/>
            <w:vAlign w:val="center"/>
          </w:tcPr>
          <w:p w14:paraId="10682D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7AD183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686018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2CB566D9" w14:textId="77777777">
        <w:trPr>
          <w:jc w:val="center"/>
        </w:trPr>
        <w:tc>
          <w:tcPr>
            <w:tcW w:w="1152" w:type="dxa"/>
            <w:vAlign w:val="center"/>
          </w:tcPr>
          <w:p w14:paraId="519105C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Bursa.AP</w:t>
            </w:r>
            <w:proofErr w:type="spellEnd"/>
          </w:p>
        </w:tc>
        <w:tc>
          <w:tcPr>
            <w:tcW w:w="2088" w:type="dxa"/>
            <w:vAlign w:val="center"/>
          </w:tcPr>
          <w:p w14:paraId="4396DC7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TUR_BU_Bursa.AP.171160_TMYx.2009-2023.epw</w:t>
            </w:r>
          </w:p>
        </w:tc>
        <w:tc>
          <w:tcPr>
            <w:tcW w:w="648" w:type="dxa"/>
            <w:vAlign w:val="center"/>
          </w:tcPr>
          <w:p w14:paraId="0D95684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40.231</w:t>
            </w:r>
          </w:p>
        </w:tc>
        <w:tc>
          <w:tcPr>
            <w:tcW w:w="648" w:type="dxa"/>
            <w:vAlign w:val="center"/>
          </w:tcPr>
          <w:p w14:paraId="37CF10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29.013</w:t>
            </w:r>
          </w:p>
        </w:tc>
        <w:tc>
          <w:tcPr>
            <w:tcW w:w="648" w:type="dxa"/>
            <w:vAlign w:val="center"/>
          </w:tcPr>
          <w:p w14:paraId="1DCB8A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100.00</w:t>
            </w:r>
          </w:p>
        </w:tc>
        <w:tc>
          <w:tcPr>
            <w:tcW w:w="648" w:type="dxa"/>
            <w:vAlign w:val="center"/>
          </w:tcPr>
          <w:p w14:paraId="248E6E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28.83</w:t>
            </w:r>
          </w:p>
        </w:tc>
        <w:tc>
          <w:tcPr>
            <w:tcW w:w="648" w:type="dxa"/>
            <w:vAlign w:val="center"/>
          </w:tcPr>
          <w:p w14:paraId="072B6E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34.95</w:t>
            </w:r>
          </w:p>
        </w:tc>
        <w:tc>
          <w:tcPr>
            <w:tcW w:w="648" w:type="dxa"/>
            <w:vAlign w:val="center"/>
          </w:tcPr>
          <w:p w14:paraId="282A95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51.84</w:t>
            </w:r>
          </w:p>
        </w:tc>
        <w:tc>
          <w:tcPr>
            <w:tcW w:w="792" w:type="dxa"/>
            <w:vAlign w:val="center"/>
          </w:tcPr>
          <w:p w14:paraId="04B2B4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3.38</w:t>
            </w:r>
          </w:p>
        </w:tc>
        <w:tc>
          <w:tcPr>
            <w:tcW w:w="792" w:type="dxa"/>
            <w:vAlign w:val="center"/>
          </w:tcPr>
          <w:p w14:paraId="56B2984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636.82</w:t>
            </w:r>
          </w:p>
        </w:tc>
        <w:tc>
          <w:tcPr>
            <w:tcW w:w="792" w:type="dxa"/>
            <w:vAlign w:val="center"/>
          </w:tcPr>
          <w:p w14:paraId="1C8823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166.00</w:t>
            </w:r>
          </w:p>
        </w:tc>
        <w:tc>
          <w:tcPr>
            <w:tcW w:w="936" w:type="dxa"/>
            <w:vAlign w:val="center"/>
          </w:tcPr>
          <w:p w14:paraId="2DB376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6477.95</w:t>
            </w:r>
          </w:p>
        </w:tc>
        <w:tc>
          <w:tcPr>
            <w:tcW w:w="1008" w:type="dxa"/>
            <w:vAlign w:val="center"/>
          </w:tcPr>
          <w:p w14:paraId="58DA47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85809.21</w:t>
            </w:r>
          </w:p>
        </w:tc>
        <w:tc>
          <w:tcPr>
            <w:tcW w:w="1008" w:type="dxa"/>
            <w:vAlign w:val="center"/>
          </w:tcPr>
          <w:p w14:paraId="48E43A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15963.72</w:t>
            </w:r>
          </w:p>
        </w:tc>
        <w:tc>
          <w:tcPr>
            <w:tcW w:w="792" w:type="dxa"/>
            <w:vAlign w:val="center"/>
          </w:tcPr>
          <w:p w14:paraId="76B660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5.38</w:t>
            </w:r>
          </w:p>
        </w:tc>
        <w:tc>
          <w:tcPr>
            <w:tcW w:w="792" w:type="dxa"/>
            <w:vAlign w:val="center"/>
          </w:tcPr>
          <w:p w14:paraId="4DAD9C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84976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562070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32E34EE6" w14:textId="77777777">
        <w:trPr>
          <w:jc w:val="center"/>
        </w:trPr>
        <w:tc>
          <w:tcPr>
            <w:tcW w:w="1152" w:type="dxa"/>
            <w:vAlign w:val="center"/>
          </w:tcPr>
          <w:p w14:paraId="4637669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Canakkale</w:t>
            </w:r>
            <w:proofErr w:type="spellEnd"/>
          </w:p>
        </w:tc>
        <w:tc>
          <w:tcPr>
            <w:tcW w:w="2088" w:type="dxa"/>
            <w:vAlign w:val="center"/>
          </w:tcPr>
          <w:p w14:paraId="5667FEA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TUR_CK_Canakkale.171120_TMYx.2009-2023.epw</w:t>
            </w:r>
          </w:p>
        </w:tc>
        <w:tc>
          <w:tcPr>
            <w:tcW w:w="648" w:type="dxa"/>
            <w:vAlign w:val="center"/>
          </w:tcPr>
          <w:p w14:paraId="6EA05AC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40.141</w:t>
            </w:r>
          </w:p>
        </w:tc>
        <w:tc>
          <w:tcPr>
            <w:tcW w:w="648" w:type="dxa"/>
            <w:vAlign w:val="center"/>
          </w:tcPr>
          <w:p w14:paraId="18C75A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26.399</w:t>
            </w:r>
          </w:p>
        </w:tc>
        <w:tc>
          <w:tcPr>
            <w:tcW w:w="648" w:type="dxa"/>
            <w:vAlign w:val="center"/>
          </w:tcPr>
          <w:p w14:paraId="32E916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7.00</w:t>
            </w:r>
          </w:p>
        </w:tc>
        <w:tc>
          <w:tcPr>
            <w:tcW w:w="648" w:type="dxa"/>
            <w:vAlign w:val="center"/>
          </w:tcPr>
          <w:p w14:paraId="330994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28.45</w:t>
            </w:r>
          </w:p>
        </w:tc>
        <w:tc>
          <w:tcPr>
            <w:tcW w:w="648" w:type="dxa"/>
            <w:vAlign w:val="center"/>
          </w:tcPr>
          <w:p w14:paraId="119A02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5C5BC4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49.15</w:t>
            </w:r>
          </w:p>
        </w:tc>
        <w:tc>
          <w:tcPr>
            <w:tcW w:w="792" w:type="dxa"/>
            <w:vAlign w:val="center"/>
          </w:tcPr>
          <w:p w14:paraId="479F5E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4.58</w:t>
            </w:r>
          </w:p>
        </w:tc>
        <w:tc>
          <w:tcPr>
            <w:tcW w:w="792" w:type="dxa"/>
            <w:vAlign w:val="center"/>
          </w:tcPr>
          <w:p w14:paraId="47F315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692.09</w:t>
            </w:r>
          </w:p>
        </w:tc>
        <w:tc>
          <w:tcPr>
            <w:tcW w:w="792" w:type="dxa"/>
            <w:vAlign w:val="center"/>
          </w:tcPr>
          <w:p w14:paraId="537BB8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123.00</w:t>
            </w:r>
          </w:p>
        </w:tc>
        <w:tc>
          <w:tcPr>
            <w:tcW w:w="936" w:type="dxa"/>
            <w:vAlign w:val="center"/>
          </w:tcPr>
          <w:p w14:paraId="4C503E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4088.27</w:t>
            </w:r>
          </w:p>
        </w:tc>
        <w:tc>
          <w:tcPr>
            <w:tcW w:w="1008" w:type="dxa"/>
            <w:vAlign w:val="center"/>
          </w:tcPr>
          <w:p w14:paraId="3D780A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93931.23</w:t>
            </w:r>
          </w:p>
        </w:tc>
        <w:tc>
          <w:tcPr>
            <w:tcW w:w="1008" w:type="dxa"/>
            <w:vAlign w:val="center"/>
          </w:tcPr>
          <w:p w14:paraId="412E48F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10727.22</w:t>
            </w:r>
          </w:p>
        </w:tc>
        <w:tc>
          <w:tcPr>
            <w:tcW w:w="792" w:type="dxa"/>
            <w:vAlign w:val="center"/>
          </w:tcPr>
          <w:p w14:paraId="27B1EE0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8.76</w:t>
            </w:r>
          </w:p>
        </w:tc>
        <w:tc>
          <w:tcPr>
            <w:tcW w:w="792" w:type="dxa"/>
            <w:vAlign w:val="center"/>
          </w:tcPr>
          <w:p w14:paraId="7005EC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E47D4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4BD07D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7A65DE87" w14:textId="77777777">
        <w:trPr>
          <w:jc w:val="center"/>
        </w:trPr>
        <w:tc>
          <w:tcPr>
            <w:tcW w:w="1152" w:type="dxa"/>
            <w:vAlign w:val="center"/>
          </w:tcPr>
          <w:p w14:paraId="5556AE7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Cankiri</w:t>
            </w:r>
            <w:proofErr w:type="spellEnd"/>
          </w:p>
        </w:tc>
        <w:tc>
          <w:tcPr>
            <w:tcW w:w="2088" w:type="dxa"/>
            <w:vAlign w:val="center"/>
          </w:tcPr>
          <w:p w14:paraId="796ED33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TUR_CI_Cankiri.170800_TMYx.2009-2023.epw</w:t>
            </w:r>
          </w:p>
        </w:tc>
        <w:tc>
          <w:tcPr>
            <w:tcW w:w="648" w:type="dxa"/>
            <w:vAlign w:val="center"/>
          </w:tcPr>
          <w:p w14:paraId="2BA96D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40.600</w:t>
            </w:r>
          </w:p>
        </w:tc>
        <w:tc>
          <w:tcPr>
            <w:tcW w:w="648" w:type="dxa"/>
            <w:vAlign w:val="center"/>
          </w:tcPr>
          <w:p w14:paraId="1DE9DBB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33.617</w:t>
            </w:r>
          </w:p>
        </w:tc>
        <w:tc>
          <w:tcPr>
            <w:tcW w:w="648" w:type="dxa"/>
            <w:vAlign w:val="center"/>
          </w:tcPr>
          <w:p w14:paraId="2F9E8FB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751.00</w:t>
            </w:r>
          </w:p>
        </w:tc>
        <w:tc>
          <w:tcPr>
            <w:tcW w:w="648" w:type="dxa"/>
            <w:vAlign w:val="center"/>
          </w:tcPr>
          <w:p w14:paraId="70FC14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28.51</w:t>
            </w:r>
          </w:p>
        </w:tc>
        <w:tc>
          <w:tcPr>
            <w:tcW w:w="648" w:type="dxa"/>
            <w:vAlign w:val="center"/>
          </w:tcPr>
          <w:p w14:paraId="11AF4FD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36.83</w:t>
            </w:r>
          </w:p>
        </w:tc>
        <w:tc>
          <w:tcPr>
            <w:tcW w:w="648" w:type="dxa"/>
            <w:vAlign w:val="center"/>
          </w:tcPr>
          <w:p w14:paraId="0D9669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32.05</w:t>
            </w:r>
          </w:p>
        </w:tc>
        <w:tc>
          <w:tcPr>
            <w:tcW w:w="792" w:type="dxa"/>
            <w:vAlign w:val="center"/>
          </w:tcPr>
          <w:p w14:paraId="5E66E6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2.08</w:t>
            </w:r>
          </w:p>
        </w:tc>
        <w:tc>
          <w:tcPr>
            <w:tcW w:w="792" w:type="dxa"/>
            <w:vAlign w:val="center"/>
          </w:tcPr>
          <w:p w14:paraId="2CB2DD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634.67</w:t>
            </w:r>
          </w:p>
        </w:tc>
        <w:tc>
          <w:tcPr>
            <w:tcW w:w="792" w:type="dxa"/>
            <w:vAlign w:val="center"/>
          </w:tcPr>
          <w:p w14:paraId="64F52D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164.00</w:t>
            </w:r>
          </w:p>
        </w:tc>
        <w:tc>
          <w:tcPr>
            <w:tcW w:w="936" w:type="dxa"/>
            <w:vAlign w:val="center"/>
          </w:tcPr>
          <w:p w14:paraId="2CE975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8683.09</w:t>
            </w:r>
          </w:p>
        </w:tc>
        <w:tc>
          <w:tcPr>
            <w:tcW w:w="1008" w:type="dxa"/>
            <w:vAlign w:val="center"/>
          </w:tcPr>
          <w:p w14:paraId="135032D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85935.76</w:t>
            </w:r>
          </w:p>
        </w:tc>
        <w:tc>
          <w:tcPr>
            <w:tcW w:w="1008" w:type="dxa"/>
            <w:vAlign w:val="center"/>
          </w:tcPr>
          <w:p w14:paraId="06BA28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20545.77</w:t>
            </w:r>
          </w:p>
        </w:tc>
        <w:tc>
          <w:tcPr>
            <w:tcW w:w="792" w:type="dxa"/>
            <w:vAlign w:val="center"/>
          </w:tcPr>
          <w:p w14:paraId="2E9FA0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4.18</w:t>
            </w:r>
          </w:p>
        </w:tc>
        <w:tc>
          <w:tcPr>
            <w:tcW w:w="792" w:type="dxa"/>
            <w:vAlign w:val="center"/>
          </w:tcPr>
          <w:p w14:paraId="3CE746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F86ECB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63500A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6EF0E750" w14:textId="77777777">
        <w:trPr>
          <w:jc w:val="center"/>
        </w:trPr>
        <w:tc>
          <w:tcPr>
            <w:tcW w:w="1152" w:type="dxa"/>
            <w:vAlign w:val="center"/>
          </w:tcPr>
          <w:p w14:paraId="3116CA2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Cengiz-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Topel.AP</w:t>
            </w:r>
            <w:proofErr w:type="spellEnd"/>
          </w:p>
        </w:tc>
        <w:tc>
          <w:tcPr>
            <w:tcW w:w="2088" w:type="dxa"/>
            <w:vAlign w:val="center"/>
          </w:tcPr>
          <w:p w14:paraId="5256A77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TUR_KC_Cengiz-Topel.AP.172005_TMYx.2009-2023.epw</w:t>
            </w:r>
          </w:p>
        </w:tc>
        <w:tc>
          <w:tcPr>
            <w:tcW w:w="648" w:type="dxa"/>
            <w:vAlign w:val="center"/>
          </w:tcPr>
          <w:p w14:paraId="616363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40.735</w:t>
            </w:r>
          </w:p>
        </w:tc>
        <w:tc>
          <w:tcPr>
            <w:tcW w:w="648" w:type="dxa"/>
            <w:vAlign w:val="center"/>
          </w:tcPr>
          <w:p w14:paraId="3CFBC5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30.083</w:t>
            </w:r>
          </w:p>
        </w:tc>
        <w:tc>
          <w:tcPr>
            <w:tcW w:w="648" w:type="dxa"/>
            <w:vAlign w:val="center"/>
          </w:tcPr>
          <w:p w14:paraId="21CBBE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55.50</w:t>
            </w:r>
          </w:p>
        </w:tc>
        <w:tc>
          <w:tcPr>
            <w:tcW w:w="648" w:type="dxa"/>
            <w:vAlign w:val="center"/>
          </w:tcPr>
          <w:p w14:paraId="205F18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27.27</w:t>
            </w:r>
          </w:p>
        </w:tc>
        <w:tc>
          <w:tcPr>
            <w:tcW w:w="648" w:type="dxa"/>
            <w:vAlign w:val="center"/>
          </w:tcPr>
          <w:p w14:paraId="7B3C4AB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32.00</w:t>
            </w:r>
          </w:p>
        </w:tc>
        <w:tc>
          <w:tcPr>
            <w:tcW w:w="648" w:type="dxa"/>
            <w:vAlign w:val="center"/>
          </w:tcPr>
          <w:p w14:paraId="530BCC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59.87</w:t>
            </w:r>
          </w:p>
        </w:tc>
        <w:tc>
          <w:tcPr>
            <w:tcW w:w="792" w:type="dxa"/>
            <w:vAlign w:val="center"/>
          </w:tcPr>
          <w:p w14:paraId="06ADC8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3.26</w:t>
            </w:r>
          </w:p>
        </w:tc>
        <w:tc>
          <w:tcPr>
            <w:tcW w:w="792" w:type="dxa"/>
            <w:vAlign w:val="center"/>
          </w:tcPr>
          <w:p w14:paraId="53EA7B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617.79</w:t>
            </w:r>
          </w:p>
        </w:tc>
        <w:tc>
          <w:tcPr>
            <w:tcW w:w="792" w:type="dxa"/>
            <w:vAlign w:val="center"/>
          </w:tcPr>
          <w:p w14:paraId="65979B2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51.00</w:t>
            </w:r>
          </w:p>
        </w:tc>
        <w:tc>
          <w:tcPr>
            <w:tcW w:w="936" w:type="dxa"/>
            <w:vAlign w:val="center"/>
          </w:tcPr>
          <w:p w14:paraId="0427F1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1658.77</w:t>
            </w:r>
          </w:p>
        </w:tc>
        <w:tc>
          <w:tcPr>
            <w:tcW w:w="1008" w:type="dxa"/>
            <w:vAlign w:val="center"/>
          </w:tcPr>
          <w:p w14:paraId="0B79B5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84306.43</w:t>
            </w:r>
          </w:p>
        </w:tc>
        <w:tc>
          <w:tcPr>
            <w:tcW w:w="1008" w:type="dxa"/>
            <w:vAlign w:val="center"/>
          </w:tcPr>
          <w:p w14:paraId="5730AD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5233.77</w:t>
            </w:r>
          </w:p>
        </w:tc>
        <w:tc>
          <w:tcPr>
            <w:tcW w:w="792" w:type="dxa"/>
            <w:vAlign w:val="center"/>
          </w:tcPr>
          <w:p w14:paraId="0179D7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16.11</w:t>
            </w:r>
          </w:p>
        </w:tc>
        <w:tc>
          <w:tcPr>
            <w:tcW w:w="792" w:type="dxa"/>
            <w:vAlign w:val="center"/>
          </w:tcPr>
          <w:p w14:paraId="3A5BD6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033D3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F4BEDD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2E073384" w14:textId="77777777">
        <w:trPr>
          <w:jc w:val="center"/>
        </w:trPr>
        <w:tc>
          <w:tcPr>
            <w:tcW w:w="1152" w:type="dxa"/>
            <w:vAlign w:val="center"/>
          </w:tcPr>
          <w:p w14:paraId="2AE6D27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Cesme</w:t>
            </w:r>
            <w:proofErr w:type="spellEnd"/>
          </w:p>
        </w:tc>
        <w:tc>
          <w:tcPr>
            <w:tcW w:w="2088" w:type="dxa"/>
            <w:vAlign w:val="center"/>
          </w:tcPr>
          <w:p w14:paraId="7424D00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TUR_IZ_Cesme.172210_TMYx.2009-2023.epw</w:t>
            </w:r>
          </w:p>
        </w:tc>
        <w:tc>
          <w:tcPr>
            <w:tcW w:w="648" w:type="dxa"/>
            <w:vAlign w:val="center"/>
          </w:tcPr>
          <w:p w14:paraId="434CC0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38.304</w:t>
            </w:r>
          </w:p>
        </w:tc>
        <w:tc>
          <w:tcPr>
            <w:tcW w:w="648" w:type="dxa"/>
            <w:vAlign w:val="center"/>
          </w:tcPr>
          <w:p w14:paraId="7271BA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26.372</w:t>
            </w:r>
          </w:p>
        </w:tc>
        <w:tc>
          <w:tcPr>
            <w:tcW w:w="648" w:type="dxa"/>
            <w:vAlign w:val="center"/>
          </w:tcPr>
          <w:p w14:paraId="0FFC399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5.00</w:t>
            </w:r>
          </w:p>
        </w:tc>
        <w:tc>
          <w:tcPr>
            <w:tcW w:w="648" w:type="dxa"/>
            <w:vAlign w:val="center"/>
          </w:tcPr>
          <w:p w14:paraId="5A39B2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28.30</w:t>
            </w:r>
          </w:p>
        </w:tc>
        <w:tc>
          <w:tcPr>
            <w:tcW w:w="648" w:type="dxa"/>
            <w:vAlign w:val="center"/>
          </w:tcPr>
          <w:p w14:paraId="7272EA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31.20</w:t>
            </w:r>
          </w:p>
        </w:tc>
        <w:tc>
          <w:tcPr>
            <w:tcW w:w="648" w:type="dxa"/>
            <w:vAlign w:val="center"/>
          </w:tcPr>
          <w:p w14:paraId="3D8B28E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56.81</w:t>
            </w:r>
          </w:p>
        </w:tc>
        <w:tc>
          <w:tcPr>
            <w:tcW w:w="792" w:type="dxa"/>
            <w:vAlign w:val="center"/>
          </w:tcPr>
          <w:p w14:paraId="1EAC26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2.56</w:t>
            </w:r>
          </w:p>
        </w:tc>
        <w:tc>
          <w:tcPr>
            <w:tcW w:w="792" w:type="dxa"/>
            <w:vAlign w:val="center"/>
          </w:tcPr>
          <w:p w14:paraId="4D46BE7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743.30</w:t>
            </w:r>
          </w:p>
        </w:tc>
        <w:tc>
          <w:tcPr>
            <w:tcW w:w="792" w:type="dxa"/>
            <w:vAlign w:val="center"/>
          </w:tcPr>
          <w:p w14:paraId="2E05377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10.00</w:t>
            </w:r>
          </w:p>
        </w:tc>
        <w:tc>
          <w:tcPr>
            <w:tcW w:w="936" w:type="dxa"/>
            <w:vAlign w:val="center"/>
          </w:tcPr>
          <w:p w14:paraId="192E9D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311.65</w:t>
            </w:r>
          </w:p>
        </w:tc>
        <w:tc>
          <w:tcPr>
            <w:tcW w:w="1008" w:type="dxa"/>
            <w:vAlign w:val="center"/>
          </w:tcPr>
          <w:p w14:paraId="2C6EC1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98968.19</w:t>
            </w:r>
          </w:p>
        </w:tc>
        <w:tc>
          <w:tcPr>
            <w:tcW w:w="1008" w:type="dxa"/>
            <w:vAlign w:val="center"/>
          </w:tcPr>
          <w:p w14:paraId="2FF8C1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2181.27</w:t>
            </w:r>
          </w:p>
        </w:tc>
        <w:tc>
          <w:tcPr>
            <w:tcW w:w="792" w:type="dxa"/>
            <w:vAlign w:val="center"/>
          </w:tcPr>
          <w:p w14:paraId="751561F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45.37</w:t>
            </w:r>
          </w:p>
        </w:tc>
        <w:tc>
          <w:tcPr>
            <w:tcW w:w="792" w:type="dxa"/>
            <w:vAlign w:val="center"/>
          </w:tcPr>
          <w:p w14:paraId="505BC7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C0054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3AE3A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536C8AAA" w14:textId="77777777">
        <w:trPr>
          <w:jc w:val="center"/>
        </w:trPr>
        <w:tc>
          <w:tcPr>
            <w:tcW w:w="1152" w:type="dxa"/>
            <w:vAlign w:val="center"/>
          </w:tcPr>
          <w:p w14:paraId="655021D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Cigli.AB</w:t>
            </w:r>
            <w:proofErr w:type="spellEnd"/>
          </w:p>
        </w:tc>
        <w:tc>
          <w:tcPr>
            <w:tcW w:w="2088" w:type="dxa"/>
            <w:vAlign w:val="center"/>
          </w:tcPr>
          <w:p w14:paraId="4E2E717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TUR_IZ_Cigli.AB.172180_TMYx.2009-2023.epw</w:t>
            </w:r>
          </w:p>
        </w:tc>
        <w:tc>
          <w:tcPr>
            <w:tcW w:w="648" w:type="dxa"/>
            <w:vAlign w:val="center"/>
          </w:tcPr>
          <w:p w14:paraId="66C2FB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38.513</w:t>
            </w:r>
          </w:p>
        </w:tc>
        <w:tc>
          <w:tcPr>
            <w:tcW w:w="648" w:type="dxa"/>
            <w:vAlign w:val="center"/>
          </w:tcPr>
          <w:p w14:paraId="61347CB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27.014</w:t>
            </w:r>
          </w:p>
        </w:tc>
        <w:tc>
          <w:tcPr>
            <w:tcW w:w="648" w:type="dxa"/>
            <w:vAlign w:val="center"/>
          </w:tcPr>
          <w:p w14:paraId="35A10C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4.90</w:t>
            </w:r>
          </w:p>
        </w:tc>
        <w:tc>
          <w:tcPr>
            <w:tcW w:w="648" w:type="dxa"/>
            <w:vAlign w:val="center"/>
          </w:tcPr>
          <w:p w14:paraId="7E5A7EA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32.08</w:t>
            </w:r>
          </w:p>
        </w:tc>
        <w:tc>
          <w:tcPr>
            <w:tcW w:w="648" w:type="dxa"/>
            <w:vAlign w:val="center"/>
          </w:tcPr>
          <w:p w14:paraId="70B925B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37.00</w:t>
            </w:r>
          </w:p>
        </w:tc>
        <w:tc>
          <w:tcPr>
            <w:tcW w:w="648" w:type="dxa"/>
            <w:vAlign w:val="center"/>
          </w:tcPr>
          <w:p w14:paraId="09E859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37.51</w:t>
            </w:r>
          </w:p>
        </w:tc>
        <w:tc>
          <w:tcPr>
            <w:tcW w:w="792" w:type="dxa"/>
            <w:vAlign w:val="center"/>
          </w:tcPr>
          <w:p w14:paraId="31B338F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5.93</w:t>
            </w:r>
          </w:p>
        </w:tc>
        <w:tc>
          <w:tcPr>
            <w:tcW w:w="792" w:type="dxa"/>
            <w:vAlign w:val="center"/>
          </w:tcPr>
          <w:p w14:paraId="439D5F7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718.41</w:t>
            </w:r>
          </w:p>
        </w:tc>
        <w:tc>
          <w:tcPr>
            <w:tcW w:w="792" w:type="dxa"/>
            <w:vAlign w:val="center"/>
          </w:tcPr>
          <w:p w14:paraId="0763CB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429.00</w:t>
            </w:r>
          </w:p>
        </w:tc>
        <w:tc>
          <w:tcPr>
            <w:tcW w:w="936" w:type="dxa"/>
            <w:vAlign w:val="center"/>
          </w:tcPr>
          <w:p w14:paraId="1A7F9F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18512.19</w:t>
            </w:r>
          </w:p>
        </w:tc>
        <w:tc>
          <w:tcPr>
            <w:tcW w:w="1008" w:type="dxa"/>
            <w:vAlign w:val="center"/>
          </w:tcPr>
          <w:p w14:paraId="2D1278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95749.43</w:t>
            </w:r>
          </w:p>
        </w:tc>
        <w:tc>
          <w:tcPr>
            <w:tcW w:w="1008" w:type="dxa"/>
            <w:vAlign w:val="center"/>
          </w:tcPr>
          <w:p w14:paraId="38B110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42613.06</w:t>
            </w:r>
          </w:p>
        </w:tc>
        <w:tc>
          <w:tcPr>
            <w:tcW w:w="792" w:type="dxa"/>
            <w:vAlign w:val="center"/>
          </w:tcPr>
          <w:p w14:paraId="7BC5DD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2.25</w:t>
            </w:r>
          </w:p>
        </w:tc>
        <w:tc>
          <w:tcPr>
            <w:tcW w:w="792" w:type="dxa"/>
            <w:vAlign w:val="center"/>
          </w:tcPr>
          <w:p w14:paraId="70DD79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B9838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9B86E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15CE1EFD" w14:textId="77777777">
        <w:trPr>
          <w:jc w:val="center"/>
        </w:trPr>
        <w:tc>
          <w:tcPr>
            <w:tcW w:w="1152" w:type="dxa"/>
            <w:vAlign w:val="center"/>
          </w:tcPr>
          <w:p w14:paraId="06107DE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Cihanbeyli</w:t>
            </w:r>
            <w:proofErr w:type="spellEnd"/>
          </w:p>
        </w:tc>
        <w:tc>
          <w:tcPr>
            <w:tcW w:w="2088" w:type="dxa"/>
            <w:vAlign w:val="center"/>
          </w:tcPr>
          <w:p w14:paraId="41BB51E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TUR_KO_Cihanbeyli.171910_TMYx.2009-2023.epw</w:t>
            </w:r>
          </w:p>
        </w:tc>
        <w:tc>
          <w:tcPr>
            <w:tcW w:w="648" w:type="dxa"/>
            <w:vAlign w:val="center"/>
          </w:tcPr>
          <w:p w14:paraId="4A41C0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38.651</w:t>
            </w:r>
          </w:p>
        </w:tc>
        <w:tc>
          <w:tcPr>
            <w:tcW w:w="648" w:type="dxa"/>
            <w:vAlign w:val="center"/>
          </w:tcPr>
          <w:p w14:paraId="5790D6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32.922</w:t>
            </w:r>
          </w:p>
        </w:tc>
        <w:tc>
          <w:tcPr>
            <w:tcW w:w="648" w:type="dxa"/>
            <w:vAlign w:val="center"/>
          </w:tcPr>
          <w:p w14:paraId="6A7241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969.00</w:t>
            </w:r>
          </w:p>
        </w:tc>
        <w:tc>
          <w:tcPr>
            <w:tcW w:w="648" w:type="dxa"/>
            <w:vAlign w:val="center"/>
          </w:tcPr>
          <w:p w14:paraId="3C4A32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29.14</w:t>
            </w:r>
          </w:p>
        </w:tc>
        <w:tc>
          <w:tcPr>
            <w:tcW w:w="648" w:type="dxa"/>
            <w:vAlign w:val="center"/>
          </w:tcPr>
          <w:p w14:paraId="0577255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34.83</w:t>
            </w:r>
          </w:p>
        </w:tc>
        <w:tc>
          <w:tcPr>
            <w:tcW w:w="648" w:type="dxa"/>
            <w:vAlign w:val="center"/>
          </w:tcPr>
          <w:p w14:paraId="46E004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27.55</w:t>
            </w:r>
          </w:p>
        </w:tc>
        <w:tc>
          <w:tcPr>
            <w:tcW w:w="792" w:type="dxa"/>
            <w:vAlign w:val="center"/>
          </w:tcPr>
          <w:p w14:paraId="1B1675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2.86</w:t>
            </w:r>
          </w:p>
        </w:tc>
        <w:tc>
          <w:tcPr>
            <w:tcW w:w="792" w:type="dxa"/>
            <w:vAlign w:val="center"/>
          </w:tcPr>
          <w:p w14:paraId="479B41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696.65</w:t>
            </w:r>
          </w:p>
        </w:tc>
        <w:tc>
          <w:tcPr>
            <w:tcW w:w="792" w:type="dxa"/>
            <w:vAlign w:val="center"/>
          </w:tcPr>
          <w:p w14:paraId="2A1F59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139.00</w:t>
            </w:r>
          </w:p>
        </w:tc>
        <w:tc>
          <w:tcPr>
            <w:tcW w:w="936" w:type="dxa"/>
            <w:vAlign w:val="center"/>
          </w:tcPr>
          <w:p w14:paraId="0FB09FA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6210.80</w:t>
            </w:r>
          </w:p>
        </w:tc>
        <w:tc>
          <w:tcPr>
            <w:tcW w:w="1008" w:type="dxa"/>
            <w:vAlign w:val="center"/>
          </w:tcPr>
          <w:p w14:paraId="05EABA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93657.05</w:t>
            </w:r>
          </w:p>
        </w:tc>
        <w:tc>
          <w:tcPr>
            <w:tcW w:w="1008" w:type="dxa"/>
            <w:vAlign w:val="center"/>
          </w:tcPr>
          <w:p w14:paraId="190042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15245.17</w:t>
            </w:r>
          </w:p>
        </w:tc>
        <w:tc>
          <w:tcPr>
            <w:tcW w:w="792" w:type="dxa"/>
            <w:vAlign w:val="center"/>
          </w:tcPr>
          <w:p w14:paraId="3A00DE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6.14</w:t>
            </w:r>
          </w:p>
        </w:tc>
        <w:tc>
          <w:tcPr>
            <w:tcW w:w="792" w:type="dxa"/>
            <w:vAlign w:val="center"/>
          </w:tcPr>
          <w:p w14:paraId="4E7360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B3834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646D10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2E61155" w14:textId="77777777">
        <w:trPr>
          <w:jc w:val="center"/>
        </w:trPr>
        <w:tc>
          <w:tcPr>
            <w:tcW w:w="1152" w:type="dxa"/>
            <w:vAlign w:val="center"/>
          </w:tcPr>
          <w:p w14:paraId="1F8785C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Corlu</w:t>
            </w:r>
            <w:proofErr w:type="spellEnd"/>
          </w:p>
        </w:tc>
        <w:tc>
          <w:tcPr>
            <w:tcW w:w="2088" w:type="dxa"/>
            <w:vAlign w:val="center"/>
          </w:tcPr>
          <w:p w14:paraId="2D243A8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TUR_TG_Corlu.170540_TMYx.2009-2023.epw</w:t>
            </w:r>
          </w:p>
        </w:tc>
        <w:tc>
          <w:tcPr>
            <w:tcW w:w="648" w:type="dxa"/>
            <w:vAlign w:val="center"/>
          </w:tcPr>
          <w:p w14:paraId="61E5091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41.133</w:t>
            </w:r>
          </w:p>
        </w:tc>
        <w:tc>
          <w:tcPr>
            <w:tcW w:w="648" w:type="dxa"/>
            <w:vAlign w:val="center"/>
          </w:tcPr>
          <w:p w14:paraId="2A9B2B0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27.917</w:t>
            </w:r>
          </w:p>
        </w:tc>
        <w:tc>
          <w:tcPr>
            <w:tcW w:w="648" w:type="dxa"/>
            <w:vAlign w:val="center"/>
          </w:tcPr>
          <w:p w14:paraId="1DCE53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160.00</w:t>
            </w:r>
          </w:p>
        </w:tc>
        <w:tc>
          <w:tcPr>
            <w:tcW w:w="648" w:type="dxa"/>
            <w:vAlign w:val="center"/>
          </w:tcPr>
          <w:p w14:paraId="0F5FA8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27.65</w:t>
            </w:r>
          </w:p>
        </w:tc>
        <w:tc>
          <w:tcPr>
            <w:tcW w:w="648" w:type="dxa"/>
            <w:vAlign w:val="center"/>
          </w:tcPr>
          <w:p w14:paraId="63D651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32.00</w:t>
            </w:r>
          </w:p>
        </w:tc>
        <w:tc>
          <w:tcPr>
            <w:tcW w:w="648" w:type="dxa"/>
            <w:vAlign w:val="center"/>
          </w:tcPr>
          <w:p w14:paraId="300F1F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51.11</w:t>
            </w:r>
          </w:p>
        </w:tc>
        <w:tc>
          <w:tcPr>
            <w:tcW w:w="792" w:type="dxa"/>
            <w:vAlign w:val="center"/>
          </w:tcPr>
          <w:p w14:paraId="4F27A7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6.92</w:t>
            </w:r>
          </w:p>
        </w:tc>
        <w:tc>
          <w:tcPr>
            <w:tcW w:w="792" w:type="dxa"/>
            <w:vAlign w:val="center"/>
          </w:tcPr>
          <w:p w14:paraId="3F46D33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646.02</w:t>
            </w:r>
          </w:p>
        </w:tc>
        <w:tc>
          <w:tcPr>
            <w:tcW w:w="792" w:type="dxa"/>
            <w:vAlign w:val="center"/>
          </w:tcPr>
          <w:p w14:paraId="1B2247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58.00</w:t>
            </w:r>
          </w:p>
        </w:tc>
        <w:tc>
          <w:tcPr>
            <w:tcW w:w="936" w:type="dxa"/>
            <w:vAlign w:val="center"/>
          </w:tcPr>
          <w:p w14:paraId="0D2323D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1810.27</w:t>
            </w:r>
          </w:p>
        </w:tc>
        <w:tc>
          <w:tcPr>
            <w:tcW w:w="1008" w:type="dxa"/>
            <w:vAlign w:val="center"/>
          </w:tcPr>
          <w:p w14:paraId="1821B6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89382.90</w:t>
            </w:r>
          </w:p>
        </w:tc>
        <w:tc>
          <w:tcPr>
            <w:tcW w:w="1008" w:type="dxa"/>
            <w:vAlign w:val="center"/>
          </w:tcPr>
          <w:p w14:paraId="605417F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5591.39</w:t>
            </w:r>
          </w:p>
        </w:tc>
        <w:tc>
          <w:tcPr>
            <w:tcW w:w="792" w:type="dxa"/>
            <w:vAlign w:val="center"/>
          </w:tcPr>
          <w:p w14:paraId="1527C5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15.99</w:t>
            </w:r>
          </w:p>
        </w:tc>
        <w:tc>
          <w:tcPr>
            <w:tcW w:w="792" w:type="dxa"/>
            <w:vAlign w:val="center"/>
          </w:tcPr>
          <w:p w14:paraId="31E1109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245E4C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E6710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26A46E1A" w14:textId="77777777">
        <w:trPr>
          <w:jc w:val="center"/>
        </w:trPr>
        <w:tc>
          <w:tcPr>
            <w:tcW w:w="1152" w:type="dxa"/>
            <w:vAlign w:val="center"/>
          </w:tcPr>
          <w:p w14:paraId="4F33AD6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Corum</w:t>
            </w:r>
            <w:proofErr w:type="spellEnd"/>
          </w:p>
        </w:tc>
        <w:tc>
          <w:tcPr>
            <w:tcW w:w="2088" w:type="dxa"/>
            <w:vAlign w:val="center"/>
          </w:tcPr>
          <w:p w14:paraId="0C8FA20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TUR_CM_Corum.170840_TMYx.2009-2023.epw</w:t>
            </w:r>
          </w:p>
        </w:tc>
        <w:tc>
          <w:tcPr>
            <w:tcW w:w="648" w:type="dxa"/>
            <w:vAlign w:val="center"/>
          </w:tcPr>
          <w:p w14:paraId="7D48E3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40.546</w:t>
            </w:r>
          </w:p>
        </w:tc>
        <w:tc>
          <w:tcPr>
            <w:tcW w:w="648" w:type="dxa"/>
            <w:vAlign w:val="center"/>
          </w:tcPr>
          <w:p w14:paraId="705CEA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34.936</w:t>
            </w:r>
          </w:p>
        </w:tc>
        <w:tc>
          <w:tcPr>
            <w:tcW w:w="648" w:type="dxa"/>
            <w:vAlign w:val="center"/>
          </w:tcPr>
          <w:p w14:paraId="378C687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776.00</w:t>
            </w:r>
          </w:p>
        </w:tc>
        <w:tc>
          <w:tcPr>
            <w:tcW w:w="648" w:type="dxa"/>
            <w:vAlign w:val="center"/>
          </w:tcPr>
          <w:p w14:paraId="209072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27.01</w:t>
            </w:r>
          </w:p>
        </w:tc>
        <w:tc>
          <w:tcPr>
            <w:tcW w:w="648" w:type="dxa"/>
            <w:vAlign w:val="center"/>
          </w:tcPr>
          <w:p w14:paraId="6082873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33.50</w:t>
            </w:r>
          </w:p>
        </w:tc>
        <w:tc>
          <w:tcPr>
            <w:tcW w:w="648" w:type="dxa"/>
            <w:vAlign w:val="center"/>
          </w:tcPr>
          <w:p w14:paraId="0A8AAE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37.96</w:t>
            </w:r>
          </w:p>
        </w:tc>
        <w:tc>
          <w:tcPr>
            <w:tcW w:w="792" w:type="dxa"/>
            <w:vAlign w:val="center"/>
          </w:tcPr>
          <w:p w14:paraId="056032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2.62</w:t>
            </w:r>
          </w:p>
        </w:tc>
        <w:tc>
          <w:tcPr>
            <w:tcW w:w="792" w:type="dxa"/>
            <w:vAlign w:val="center"/>
          </w:tcPr>
          <w:p w14:paraId="567999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625.59</w:t>
            </w:r>
          </w:p>
        </w:tc>
        <w:tc>
          <w:tcPr>
            <w:tcW w:w="792" w:type="dxa"/>
            <w:vAlign w:val="center"/>
          </w:tcPr>
          <w:p w14:paraId="120334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85.00</w:t>
            </w:r>
          </w:p>
        </w:tc>
        <w:tc>
          <w:tcPr>
            <w:tcW w:w="936" w:type="dxa"/>
            <w:vAlign w:val="center"/>
          </w:tcPr>
          <w:p w14:paraId="2000BF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3842.47</w:t>
            </w:r>
          </w:p>
        </w:tc>
        <w:tc>
          <w:tcPr>
            <w:tcW w:w="1008" w:type="dxa"/>
            <w:vAlign w:val="center"/>
          </w:tcPr>
          <w:p w14:paraId="57BC9E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85830.51</w:t>
            </w:r>
          </w:p>
        </w:tc>
        <w:tc>
          <w:tcPr>
            <w:tcW w:w="1008" w:type="dxa"/>
            <w:vAlign w:val="center"/>
          </w:tcPr>
          <w:p w14:paraId="7A1F2F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9987.14</w:t>
            </w:r>
          </w:p>
        </w:tc>
        <w:tc>
          <w:tcPr>
            <w:tcW w:w="792" w:type="dxa"/>
            <w:vAlign w:val="center"/>
          </w:tcPr>
          <w:p w14:paraId="1965A2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8.59</w:t>
            </w:r>
          </w:p>
        </w:tc>
        <w:tc>
          <w:tcPr>
            <w:tcW w:w="792" w:type="dxa"/>
            <w:vAlign w:val="center"/>
          </w:tcPr>
          <w:p w14:paraId="6B2AA8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E9C0D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3B660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42DC98BE" w14:textId="77777777">
        <w:trPr>
          <w:jc w:val="center"/>
        </w:trPr>
        <w:tc>
          <w:tcPr>
            <w:tcW w:w="1152" w:type="dxa"/>
            <w:vAlign w:val="center"/>
          </w:tcPr>
          <w:p w14:paraId="0D20AED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Dalaman.AP</w:t>
            </w:r>
            <w:proofErr w:type="spellEnd"/>
          </w:p>
        </w:tc>
        <w:tc>
          <w:tcPr>
            <w:tcW w:w="2088" w:type="dxa"/>
            <w:vAlign w:val="center"/>
          </w:tcPr>
          <w:p w14:paraId="39E04E5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TUR_MG_Dalaman.AP.172950_TMYx.2009-2023.epw</w:t>
            </w:r>
          </w:p>
        </w:tc>
        <w:tc>
          <w:tcPr>
            <w:tcW w:w="648" w:type="dxa"/>
            <w:vAlign w:val="center"/>
          </w:tcPr>
          <w:p w14:paraId="6D2935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36.723</w:t>
            </w:r>
          </w:p>
        </w:tc>
        <w:tc>
          <w:tcPr>
            <w:tcW w:w="648" w:type="dxa"/>
            <w:vAlign w:val="center"/>
          </w:tcPr>
          <w:p w14:paraId="60F9DC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28.790</w:t>
            </w:r>
          </w:p>
        </w:tc>
        <w:tc>
          <w:tcPr>
            <w:tcW w:w="648" w:type="dxa"/>
            <w:vAlign w:val="center"/>
          </w:tcPr>
          <w:p w14:paraId="6C9054B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6.10</w:t>
            </w:r>
          </w:p>
        </w:tc>
        <w:tc>
          <w:tcPr>
            <w:tcW w:w="648" w:type="dxa"/>
            <w:vAlign w:val="center"/>
          </w:tcPr>
          <w:p w14:paraId="780EAB5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29.75</w:t>
            </w:r>
          </w:p>
        </w:tc>
        <w:tc>
          <w:tcPr>
            <w:tcW w:w="648" w:type="dxa"/>
            <w:vAlign w:val="center"/>
          </w:tcPr>
          <w:p w14:paraId="65D153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34.25</w:t>
            </w:r>
          </w:p>
        </w:tc>
        <w:tc>
          <w:tcPr>
            <w:tcW w:w="648" w:type="dxa"/>
            <w:vAlign w:val="center"/>
          </w:tcPr>
          <w:p w14:paraId="2A6ADC3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56.53</w:t>
            </w:r>
          </w:p>
        </w:tc>
        <w:tc>
          <w:tcPr>
            <w:tcW w:w="792" w:type="dxa"/>
            <w:vAlign w:val="center"/>
          </w:tcPr>
          <w:p w14:paraId="608F8F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5.84</w:t>
            </w:r>
          </w:p>
        </w:tc>
        <w:tc>
          <w:tcPr>
            <w:tcW w:w="792" w:type="dxa"/>
            <w:vAlign w:val="center"/>
          </w:tcPr>
          <w:p w14:paraId="7E7210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715.88</w:t>
            </w:r>
          </w:p>
        </w:tc>
        <w:tc>
          <w:tcPr>
            <w:tcW w:w="792" w:type="dxa"/>
            <w:vAlign w:val="center"/>
          </w:tcPr>
          <w:p w14:paraId="78F1897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148.00</w:t>
            </w:r>
          </w:p>
        </w:tc>
        <w:tc>
          <w:tcPr>
            <w:tcW w:w="936" w:type="dxa"/>
            <w:vAlign w:val="center"/>
          </w:tcPr>
          <w:p w14:paraId="6534C7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5330.34</w:t>
            </w:r>
          </w:p>
        </w:tc>
        <w:tc>
          <w:tcPr>
            <w:tcW w:w="1008" w:type="dxa"/>
            <w:vAlign w:val="center"/>
          </w:tcPr>
          <w:p w14:paraId="34DBDE2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96170.66</w:t>
            </w:r>
          </w:p>
        </w:tc>
        <w:tc>
          <w:tcPr>
            <w:tcW w:w="1008" w:type="dxa"/>
            <w:vAlign w:val="center"/>
          </w:tcPr>
          <w:p w14:paraId="71E771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13464.88</w:t>
            </w:r>
          </w:p>
        </w:tc>
        <w:tc>
          <w:tcPr>
            <w:tcW w:w="792" w:type="dxa"/>
            <w:vAlign w:val="center"/>
          </w:tcPr>
          <w:p w14:paraId="56F4D0C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7.14</w:t>
            </w:r>
          </w:p>
        </w:tc>
        <w:tc>
          <w:tcPr>
            <w:tcW w:w="792" w:type="dxa"/>
            <w:vAlign w:val="center"/>
          </w:tcPr>
          <w:p w14:paraId="08FA53F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673CCE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38866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4DD73C17" w14:textId="77777777">
        <w:trPr>
          <w:jc w:val="center"/>
        </w:trPr>
        <w:tc>
          <w:tcPr>
            <w:tcW w:w="1152" w:type="dxa"/>
            <w:vAlign w:val="center"/>
          </w:tcPr>
          <w:p w14:paraId="23DC9BC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Datca</w:t>
            </w:r>
            <w:proofErr w:type="spellEnd"/>
          </w:p>
        </w:tc>
        <w:tc>
          <w:tcPr>
            <w:tcW w:w="2088" w:type="dxa"/>
            <w:vAlign w:val="center"/>
          </w:tcPr>
          <w:p w14:paraId="6151B4B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TUR_MG_Datca.172970_TMYx.2009-2023.epw</w:t>
            </w:r>
          </w:p>
        </w:tc>
        <w:tc>
          <w:tcPr>
            <w:tcW w:w="648" w:type="dxa"/>
            <w:vAlign w:val="center"/>
          </w:tcPr>
          <w:p w14:paraId="168F38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36.708</w:t>
            </w:r>
          </w:p>
        </w:tc>
        <w:tc>
          <w:tcPr>
            <w:tcW w:w="648" w:type="dxa"/>
            <w:vAlign w:val="center"/>
          </w:tcPr>
          <w:p w14:paraId="0F7E67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27.692</w:t>
            </w:r>
          </w:p>
        </w:tc>
        <w:tc>
          <w:tcPr>
            <w:tcW w:w="648" w:type="dxa"/>
            <w:vAlign w:val="center"/>
          </w:tcPr>
          <w:p w14:paraId="7F5EB9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28.00</w:t>
            </w:r>
          </w:p>
        </w:tc>
        <w:tc>
          <w:tcPr>
            <w:tcW w:w="648" w:type="dxa"/>
            <w:vAlign w:val="center"/>
          </w:tcPr>
          <w:p w14:paraId="6FFFE0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27.94</w:t>
            </w:r>
          </w:p>
        </w:tc>
        <w:tc>
          <w:tcPr>
            <w:tcW w:w="648" w:type="dxa"/>
            <w:vAlign w:val="center"/>
          </w:tcPr>
          <w:p w14:paraId="4652CA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32.00</w:t>
            </w:r>
          </w:p>
        </w:tc>
        <w:tc>
          <w:tcPr>
            <w:tcW w:w="648" w:type="dxa"/>
            <w:vAlign w:val="center"/>
          </w:tcPr>
          <w:p w14:paraId="71386D3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76.19</w:t>
            </w:r>
          </w:p>
        </w:tc>
        <w:tc>
          <w:tcPr>
            <w:tcW w:w="792" w:type="dxa"/>
            <w:vAlign w:val="center"/>
          </w:tcPr>
          <w:p w14:paraId="1CC34F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3.27</w:t>
            </w:r>
          </w:p>
        </w:tc>
        <w:tc>
          <w:tcPr>
            <w:tcW w:w="792" w:type="dxa"/>
            <w:vAlign w:val="center"/>
          </w:tcPr>
          <w:p w14:paraId="0BD148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743.78</w:t>
            </w:r>
          </w:p>
        </w:tc>
        <w:tc>
          <w:tcPr>
            <w:tcW w:w="792" w:type="dxa"/>
            <w:vAlign w:val="center"/>
          </w:tcPr>
          <w:p w14:paraId="76C6A9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3.00</w:t>
            </w:r>
          </w:p>
        </w:tc>
        <w:tc>
          <w:tcPr>
            <w:tcW w:w="936" w:type="dxa"/>
            <w:vAlign w:val="center"/>
          </w:tcPr>
          <w:p w14:paraId="3E6D71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92.20</w:t>
            </w:r>
          </w:p>
        </w:tc>
        <w:tc>
          <w:tcPr>
            <w:tcW w:w="1008" w:type="dxa"/>
            <w:vAlign w:val="center"/>
          </w:tcPr>
          <w:p w14:paraId="079A77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99064.39</w:t>
            </w:r>
          </w:p>
        </w:tc>
        <w:tc>
          <w:tcPr>
            <w:tcW w:w="1008" w:type="dxa"/>
            <w:vAlign w:val="center"/>
          </w:tcPr>
          <w:p w14:paraId="4BE83CC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1682.08</w:t>
            </w:r>
          </w:p>
        </w:tc>
        <w:tc>
          <w:tcPr>
            <w:tcW w:w="792" w:type="dxa"/>
            <w:vAlign w:val="center"/>
          </w:tcPr>
          <w:p w14:paraId="277063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58.89</w:t>
            </w:r>
          </w:p>
        </w:tc>
        <w:tc>
          <w:tcPr>
            <w:tcW w:w="792" w:type="dxa"/>
            <w:vAlign w:val="center"/>
          </w:tcPr>
          <w:p w14:paraId="1DAFA53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661774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42AED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0401688A" w14:textId="77777777">
        <w:trPr>
          <w:jc w:val="center"/>
        </w:trPr>
        <w:tc>
          <w:tcPr>
            <w:tcW w:w="1152" w:type="dxa"/>
            <w:vAlign w:val="center"/>
          </w:tcPr>
          <w:p w14:paraId="55290DE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Denizli</w:t>
            </w:r>
            <w:proofErr w:type="spellEnd"/>
          </w:p>
        </w:tc>
        <w:tc>
          <w:tcPr>
            <w:tcW w:w="2088" w:type="dxa"/>
            <w:vAlign w:val="center"/>
          </w:tcPr>
          <w:p w14:paraId="2308398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TUR_DN_Denizli.172370_TMYx.2009-2023.epw</w:t>
            </w:r>
          </w:p>
        </w:tc>
        <w:tc>
          <w:tcPr>
            <w:tcW w:w="648" w:type="dxa"/>
            <w:vAlign w:val="center"/>
          </w:tcPr>
          <w:p w14:paraId="0D94CB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37.762</w:t>
            </w:r>
          </w:p>
        </w:tc>
        <w:tc>
          <w:tcPr>
            <w:tcW w:w="648" w:type="dxa"/>
            <w:vAlign w:val="center"/>
          </w:tcPr>
          <w:p w14:paraId="2040D8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29.092</w:t>
            </w:r>
          </w:p>
        </w:tc>
        <w:tc>
          <w:tcPr>
            <w:tcW w:w="648" w:type="dxa"/>
            <w:vAlign w:val="center"/>
          </w:tcPr>
          <w:p w14:paraId="72C9EB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425.00</w:t>
            </w:r>
          </w:p>
        </w:tc>
        <w:tc>
          <w:tcPr>
            <w:tcW w:w="648" w:type="dxa"/>
            <w:vAlign w:val="center"/>
          </w:tcPr>
          <w:p w14:paraId="476E45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31.91</w:t>
            </w:r>
          </w:p>
        </w:tc>
        <w:tc>
          <w:tcPr>
            <w:tcW w:w="648" w:type="dxa"/>
            <w:vAlign w:val="center"/>
          </w:tcPr>
          <w:p w14:paraId="6C5E30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37.40</w:t>
            </w:r>
          </w:p>
        </w:tc>
        <w:tc>
          <w:tcPr>
            <w:tcW w:w="648" w:type="dxa"/>
            <w:vAlign w:val="center"/>
          </w:tcPr>
          <w:p w14:paraId="7465EC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26.88</w:t>
            </w:r>
          </w:p>
        </w:tc>
        <w:tc>
          <w:tcPr>
            <w:tcW w:w="792" w:type="dxa"/>
            <w:vAlign w:val="center"/>
          </w:tcPr>
          <w:p w14:paraId="053E9B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1.67</w:t>
            </w:r>
          </w:p>
        </w:tc>
        <w:tc>
          <w:tcPr>
            <w:tcW w:w="792" w:type="dxa"/>
            <w:vAlign w:val="center"/>
          </w:tcPr>
          <w:p w14:paraId="4DDEB83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699.81</w:t>
            </w:r>
          </w:p>
        </w:tc>
        <w:tc>
          <w:tcPr>
            <w:tcW w:w="792" w:type="dxa"/>
            <w:vAlign w:val="center"/>
          </w:tcPr>
          <w:p w14:paraId="744EC2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388.00</w:t>
            </w:r>
          </w:p>
        </w:tc>
        <w:tc>
          <w:tcPr>
            <w:tcW w:w="936" w:type="dxa"/>
            <w:vAlign w:val="center"/>
          </w:tcPr>
          <w:p w14:paraId="0C91D0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20895.81</w:t>
            </w:r>
          </w:p>
        </w:tc>
        <w:tc>
          <w:tcPr>
            <w:tcW w:w="1008" w:type="dxa"/>
            <w:vAlign w:val="center"/>
          </w:tcPr>
          <w:p w14:paraId="5108450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90903.59</w:t>
            </w:r>
          </w:p>
        </w:tc>
        <w:tc>
          <w:tcPr>
            <w:tcW w:w="1008" w:type="dxa"/>
            <w:vAlign w:val="center"/>
          </w:tcPr>
          <w:p w14:paraId="454DC5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47332.93</w:t>
            </w:r>
          </w:p>
        </w:tc>
        <w:tc>
          <w:tcPr>
            <w:tcW w:w="792" w:type="dxa"/>
            <w:vAlign w:val="center"/>
          </w:tcPr>
          <w:p w14:paraId="539938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1.92</w:t>
            </w:r>
          </w:p>
        </w:tc>
        <w:tc>
          <w:tcPr>
            <w:tcW w:w="792" w:type="dxa"/>
            <w:vAlign w:val="center"/>
          </w:tcPr>
          <w:p w14:paraId="3823384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A31DDE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61B6514" w14:textId="3EFA4731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  <w:bookmarkStart w:id="0" w:name="_GoBack"/>
            <w:bookmarkEnd w:id="0"/>
          </w:p>
        </w:tc>
      </w:tr>
      <w:tr w:rsidR="0021593D" w:rsidRPr="009A267D" w14:paraId="2A6B7D0F" w14:textId="77777777">
        <w:trPr>
          <w:jc w:val="center"/>
        </w:trPr>
        <w:tc>
          <w:tcPr>
            <w:tcW w:w="1152" w:type="dxa"/>
            <w:vAlign w:val="center"/>
          </w:tcPr>
          <w:p w14:paraId="4514396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Dikili</w:t>
            </w:r>
            <w:proofErr w:type="spellEnd"/>
          </w:p>
        </w:tc>
        <w:tc>
          <w:tcPr>
            <w:tcW w:w="2088" w:type="dxa"/>
            <w:vAlign w:val="center"/>
          </w:tcPr>
          <w:p w14:paraId="33EB9C0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TUR_IZ_Dikili.171800_TMYx.2009-2023.epw</w:t>
            </w:r>
          </w:p>
        </w:tc>
        <w:tc>
          <w:tcPr>
            <w:tcW w:w="648" w:type="dxa"/>
            <w:vAlign w:val="center"/>
          </w:tcPr>
          <w:p w14:paraId="70CEAB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39.074</w:t>
            </w:r>
          </w:p>
        </w:tc>
        <w:tc>
          <w:tcPr>
            <w:tcW w:w="648" w:type="dxa"/>
            <w:vAlign w:val="center"/>
          </w:tcPr>
          <w:p w14:paraId="438E06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26.888</w:t>
            </w:r>
          </w:p>
        </w:tc>
        <w:tc>
          <w:tcPr>
            <w:tcW w:w="648" w:type="dxa"/>
            <w:vAlign w:val="center"/>
          </w:tcPr>
          <w:p w14:paraId="3A998D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3.00</w:t>
            </w:r>
          </w:p>
        </w:tc>
        <w:tc>
          <w:tcPr>
            <w:tcW w:w="648" w:type="dxa"/>
            <w:vAlign w:val="center"/>
          </w:tcPr>
          <w:p w14:paraId="2FE90F8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28.08</w:t>
            </w:r>
          </w:p>
        </w:tc>
        <w:tc>
          <w:tcPr>
            <w:tcW w:w="648" w:type="dxa"/>
            <w:vAlign w:val="center"/>
          </w:tcPr>
          <w:p w14:paraId="1B06A2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34.70</w:t>
            </w:r>
          </w:p>
        </w:tc>
        <w:tc>
          <w:tcPr>
            <w:tcW w:w="648" w:type="dxa"/>
            <w:vAlign w:val="center"/>
          </w:tcPr>
          <w:p w14:paraId="68A692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51.12</w:t>
            </w:r>
          </w:p>
        </w:tc>
        <w:tc>
          <w:tcPr>
            <w:tcW w:w="792" w:type="dxa"/>
            <w:vAlign w:val="center"/>
          </w:tcPr>
          <w:p w14:paraId="5942CE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3.61</w:t>
            </w:r>
          </w:p>
        </w:tc>
        <w:tc>
          <w:tcPr>
            <w:tcW w:w="792" w:type="dxa"/>
            <w:vAlign w:val="center"/>
          </w:tcPr>
          <w:p w14:paraId="72EF11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719.38</w:t>
            </w:r>
          </w:p>
        </w:tc>
        <w:tc>
          <w:tcPr>
            <w:tcW w:w="792" w:type="dxa"/>
            <w:vAlign w:val="center"/>
          </w:tcPr>
          <w:p w14:paraId="586E8C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82.00</w:t>
            </w:r>
          </w:p>
        </w:tc>
        <w:tc>
          <w:tcPr>
            <w:tcW w:w="936" w:type="dxa"/>
            <w:vAlign w:val="center"/>
          </w:tcPr>
          <w:p w14:paraId="24081D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3317.51</w:t>
            </w:r>
          </w:p>
        </w:tc>
        <w:tc>
          <w:tcPr>
            <w:tcW w:w="1008" w:type="dxa"/>
            <w:vAlign w:val="center"/>
          </w:tcPr>
          <w:p w14:paraId="666D94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96927.86</w:t>
            </w:r>
          </w:p>
        </w:tc>
        <w:tc>
          <w:tcPr>
            <w:tcW w:w="1008" w:type="dxa"/>
            <w:vAlign w:val="center"/>
          </w:tcPr>
          <w:p w14:paraId="14EF72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8875.48</w:t>
            </w:r>
          </w:p>
        </w:tc>
        <w:tc>
          <w:tcPr>
            <w:tcW w:w="792" w:type="dxa"/>
            <w:vAlign w:val="center"/>
          </w:tcPr>
          <w:p w14:paraId="410189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10.92</w:t>
            </w:r>
          </w:p>
        </w:tc>
        <w:tc>
          <w:tcPr>
            <w:tcW w:w="792" w:type="dxa"/>
            <w:vAlign w:val="center"/>
          </w:tcPr>
          <w:p w14:paraId="7316517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A4158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7F26DC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0E18F6AA" w14:textId="77777777">
        <w:trPr>
          <w:jc w:val="center"/>
        </w:trPr>
        <w:tc>
          <w:tcPr>
            <w:tcW w:w="1152" w:type="dxa"/>
            <w:vAlign w:val="center"/>
          </w:tcPr>
          <w:p w14:paraId="78A980C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Diyarbakir.AP</w:t>
            </w:r>
            <w:proofErr w:type="spellEnd"/>
          </w:p>
        </w:tc>
        <w:tc>
          <w:tcPr>
            <w:tcW w:w="2088" w:type="dxa"/>
            <w:vAlign w:val="center"/>
          </w:tcPr>
          <w:p w14:paraId="19BEA52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TUR_DY_Diyarbakir.AP.172800_TMYx.2009-2023.epw</w:t>
            </w:r>
          </w:p>
        </w:tc>
        <w:tc>
          <w:tcPr>
            <w:tcW w:w="648" w:type="dxa"/>
            <w:vAlign w:val="center"/>
          </w:tcPr>
          <w:p w14:paraId="41D235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37.897</w:t>
            </w:r>
          </w:p>
        </w:tc>
        <w:tc>
          <w:tcPr>
            <w:tcW w:w="648" w:type="dxa"/>
            <w:vAlign w:val="center"/>
          </w:tcPr>
          <w:p w14:paraId="385412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40.202</w:t>
            </w:r>
          </w:p>
        </w:tc>
        <w:tc>
          <w:tcPr>
            <w:tcW w:w="648" w:type="dxa"/>
            <w:vAlign w:val="center"/>
          </w:tcPr>
          <w:p w14:paraId="0C5F73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686.10</w:t>
            </w:r>
          </w:p>
        </w:tc>
        <w:tc>
          <w:tcPr>
            <w:tcW w:w="648" w:type="dxa"/>
            <w:vAlign w:val="center"/>
          </w:tcPr>
          <w:p w14:paraId="44DF51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35.84</w:t>
            </w:r>
          </w:p>
        </w:tc>
        <w:tc>
          <w:tcPr>
            <w:tcW w:w="648" w:type="dxa"/>
            <w:vAlign w:val="center"/>
          </w:tcPr>
          <w:p w14:paraId="46518D1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40.70</w:t>
            </w:r>
          </w:p>
        </w:tc>
        <w:tc>
          <w:tcPr>
            <w:tcW w:w="648" w:type="dxa"/>
            <w:vAlign w:val="center"/>
          </w:tcPr>
          <w:p w14:paraId="419FB6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16.58</w:t>
            </w:r>
          </w:p>
        </w:tc>
        <w:tc>
          <w:tcPr>
            <w:tcW w:w="792" w:type="dxa"/>
            <w:vAlign w:val="center"/>
          </w:tcPr>
          <w:p w14:paraId="2735B1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3.67</w:t>
            </w:r>
          </w:p>
        </w:tc>
        <w:tc>
          <w:tcPr>
            <w:tcW w:w="792" w:type="dxa"/>
            <w:vAlign w:val="center"/>
          </w:tcPr>
          <w:p w14:paraId="51E043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743.72</w:t>
            </w:r>
          </w:p>
        </w:tc>
        <w:tc>
          <w:tcPr>
            <w:tcW w:w="792" w:type="dxa"/>
            <w:vAlign w:val="center"/>
          </w:tcPr>
          <w:p w14:paraId="237CD0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662.00</w:t>
            </w:r>
          </w:p>
        </w:tc>
        <w:tc>
          <w:tcPr>
            <w:tcW w:w="936" w:type="dxa"/>
            <w:vAlign w:val="center"/>
          </w:tcPr>
          <w:p w14:paraId="065DC4A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46292.67</w:t>
            </w:r>
          </w:p>
        </w:tc>
        <w:tc>
          <w:tcPr>
            <w:tcW w:w="1008" w:type="dxa"/>
            <w:vAlign w:val="center"/>
          </w:tcPr>
          <w:p w14:paraId="564E0B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93297.98</w:t>
            </w:r>
          </w:p>
        </w:tc>
        <w:tc>
          <w:tcPr>
            <w:tcW w:w="1008" w:type="dxa"/>
            <w:vAlign w:val="center"/>
          </w:tcPr>
          <w:p w14:paraId="0B2260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101887.06</w:t>
            </w:r>
          </w:p>
        </w:tc>
        <w:tc>
          <w:tcPr>
            <w:tcW w:w="792" w:type="dxa"/>
            <w:vAlign w:val="center"/>
          </w:tcPr>
          <w:p w14:paraId="40CFD1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0.92</w:t>
            </w:r>
          </w:p>
        </w:tc>
        <w:tc>
          <w:tcPr>
            <w:tcW w:w="792" w:type="dxa"/>
            <w:vAlign w:val="center"/>
          </w:tcPr>
          <w:p w14:paraId="7FB23A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37015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DED9279" w14:textId="60FB9900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3CE10FC6" w14:textId="77777777">
        <w:trPr>
          <w:jc w:val="center"/>
        </w:trPr>
        <w:tc>
          <w:tcPr>
            <w:tcW w:w="1152" w:type="dxa"/>
            <w:vAlign w:val="center"/>
          </w:tcPr>
          <w:p w14:paraId="6EBB8EE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Duzce</w:t>
            </w:r>
            <w:proofErr w:type="spellEnd"/>
          </w:p>
        </w:tc>
        <w:tc>
          <w:tcPr>
            <w:tcW w:w="2088" w:type="dxa"/>
            <w:vAlign w:val="center"/>
          </w:tcPr>
          <w:p w14:paraId="2C66282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TUR_DU_Duzce.170720_TMYx.2009-2023.epw</w:t>
            </w:r>
          </w:p>
        </w:tc>
        <w:tc>
          <w:tcPr>
            <w:tcW w:w="648" w:type="dxa"/>
            <w:vAlign w:val="center"/>
          </w:tcPr>
          <w:p w14:paraId="661E6F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40.833</w:t>
            </w:r>
          </w:p>
        </w:tc>
        <w:tc>
          <w:tcPr>
            <w:tcW w:w="648" w:type="dxa"/>
            <w:vAlign w:val="center"/>
          </w:tcPr>
          <w:p w14:paraId="38B00D9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31.167</w:t>
            </w:r>
          </w:p>
        </w:tc>
        <w:tc>
          <w:tcPr>
            <w:tcW w:w="648" w:type="dxa"/>
            <w:vAlign w:val="center"/>
          </w:tcPr>
          <w:p w14:paraId="5505C1A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146.00</w:t>
            </w:r>
          </w:p>
        </w:tc>
        <w:tc>
          <w:tcPr>
            <w:tcW w:w="648" w:type="dxa"/>
            <w:vAlign w:val="center"/>
          </w:tcPr>
          <w:p w14:paraId="58E30A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26.69</w:t>
            </w:r>
          </w:p>
        </w:tc>
        <w:tc>
          <w:tcPr>
            <w:tcW w:w="648" w:type="dxa"/>
            <w:vAlign w:val="center"/>
          </w:tcPr>
          <w:p w14:paraId="190A000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33.50</w:t>
            </w:r>
          </w:p>
        </w:tc>
        <w:tc>
          <w:tcPr>
            <w:tcW w:w="648" w:type="dxa"/>
            <w:vAlign w:val="center"/>
          </w:tcPr>
          <w:p w14:paraId="2FB079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62.35</w:t>
            </w:r>
          </w:p>
        </w:tc>
        <w:tc>
          <w:tcPr>
            <w:tcW w:w="792" w:type="dxa"/>
            <w:vAlign w:val="center"/>
          </w:tcPr>
          <w:p w14:paraId="2030B1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1.33</w:t>
            </w:r>
          </w:p>
        </w:tc>
        <w:tc>
          <w:tcPr>
            <w:tcW w:w="792" w:type="dxa"/>
            <w:vAlign w:val="center"/>
          </w:tcPr>
          <w:p w14:paraId="0712C1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619.30</w:t>
            </w:r>
          </w:p>
        </w:tc>
        <w:tc>
          <w:tcPr>
            <w:tcW w:w="792" w:type="dxa"/>
            <w:vAlign w:val="center"/>
          </w:tcPr>
          <w:p w14:paraId="758A498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65.00</w:t>
            </w:r>
          </w:p>
        </w:tc>
        <w:tc>
          <w:tcPr>
            <w:tcW w:w="936" w:type="dxa"/>
            <w:vAlign w:val="center"/>
          </w:tcPr>
          <w:p w14:paraId="5534440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2518.75</w:t>
            </w:r>
          </w:p>
        </w:tc>
        <w:tc>
          <w:tcPr>
            <w:tcW w:w="1008" w:type="dxa"/>
            <w:vAlign w:val="center"/>
          </w:tcPr>
          <w:p w14:paraId="51233F3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83800.26</w:t>
            </w:r>
          </w:p>
        </w:tc>
        <w:tc>
          <w:tcPr>
            <w:tcW w:w="1008" w:type="dxa"/>
            <w:vAlign w:val="center"/>
          </w:tcPr>
          <w:p w14:paraId="503D56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7109.39</w:t>
            </w:r>
          </w:p>
        </w:tc>
        <w:tc>
          <w:tcPr>
            <w:tcW w:w="792" w:type="dxa"/>
            <w:vAlign w:val="center"/>
          </w:tcPr>
          <w:p w14:paraId="5C361D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11.79</w:t>
            </w:r>
          </w:p>
        </w:tc>
        <w:tc>
          <w:tcPr>
            <w:tcW w:w="792" w:type="dxa"/>
            <w:vAlign w:val="center"/>
          </w:tcPr>
          <w:p w14:paraId="230E0D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D2C9A7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32FD3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4A046170" w14:textId="77777777">
        <w:trPr>
          <w:jc w:val="center"/>
        </w:trPr>
        <w:tc>
          <w:tcPr>
            <w:tcW w:w="1152" w:type="dxa"/>
            <w:vAlign w:val="center"/>
          </w:tcPr>
          <w:p w14:paraId="2126E40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Edirne</w:t>
            </w:r>
          </w:p>
        </w:tc>
        <w:tc>
          <w:tcPr>
            <w:tcW w:w="2088" w:type="dxa"/>
            <w:vAlign w:val="center"/>
          </w:tcPr>
          <w:p w14:paraId="6C06330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TUR_ED_Edirne.170500_TMYx.2009-2023.epw</w:t>
            </w:r>
          </w:p>
        </w:tc>
        <w:tc>
          <w:tcPr>
            <w:tcW w:w="648" w:type="dxa"/>
            <w:vAlign w:val="center"/>
          </w:tcPr>
          <w:p w14:paraId="44E1BC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41.677</w:t>
            </w:r>
          </w:p>
        </w:tc>
        <w:tc>
          <w:tcPr>
            <w:tcW w:w="648" w:type="dxa"/>
            <w:vAlign w:val="center"/>
          </w:tcPr>
          <w:p w14:paraId="231637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26.551</w:t>
            </w:r>
          </w:p>
        </w:tc>
        <w:tc>
          <w:tcPr>
            <w:tcW w:w="648" w:type="dxa"/>
            <w:vAlign w:val="center"/>
          </w:tcPr>
          <w:p w14:paraId="2653A1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51.00</w:t>
            </w:r>
          </w:p>
        </w:tc>
        <w:tc>
          <w:tcPr>
            <w:tcW w:w="648" w:type="dxa"/>
            <w:vAlign w:val="center"/>
          </w:tcPr>
          <w:p w14:paraId="71608A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30.54</w:t>
            </w:r>
          </w:p>
        </w:tc>
        <w:tc>
          <w:tcPr>
            <w:tcW w:w="648" w:type="dxa"/>
            <w:vAlign w:val="center"/>
          </w:tcPr>
          <w:p w14:paraId="1FA678B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36.02</w:t>
            </w:r>
          </w:p>
        </w:tc>
        <w:tc>
          <w:tcPr>
            <w:tcW w:w="648" w:type="dxa"/>
            <w:vAlign w:val="center"/>
          </w:tcPr>
          <w:p w14:paraId="507144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39.95</w:t>
            </w:r>
          </w:p>
        </w:tc>
        <w:tc>
          <w:tcPr>
            <w:tcW w:w="792" w:type="dxa"/>
            <w:vAlign w:val="center"/>
          </w:tcPr>
          <w:p w14:paraId="246BCA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2.25</w:t>
            </w:r>
          </w:p>
        </w:tc>
        <w:tc>
          <w:tcPr>
            <w:tcW w:w="792" w:type="dxa"/>
            <w:vAlign w:val="center"/>
          </w:tcPr>
          <w:p w14:paraId="563D852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620.68</w:t>
            </w:r>
          </w:p>
        </w:tc>
        <w:tc>
          <w:tcPr>
            <w:tcW w:w="792" w:type="dxa"/>
            <w:vAlign w:val="center"/>
          </w:tcPr>
          <w:p w14:paraId="112B03F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275.00</w:t>
            </w:r>
          </w:p>
        </w:tc>
        <w:tc>
          <w:tcPr>
            <w:tcW w:w="936" w:type="dxa"/>
            <w:vAlign w:val="center"/>
          </w:tcPr>
          <w:p w14:paraId="3A42D9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11491.51</w:t>
            </w:r>
          </w:p>
        </w:tc>
        <w:tc>
          <w:tcPr>
            <w:tcW w:w="1008" w:type="dxa"/>
            <w:vAlign w:val="center"/>
          </w:tcPr>
          <w:p w14:paraId="31AFBE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82600.49</w:t>
            </w:r>
          </w:p>
        </w:tc>
        <w:tc>
          <w:tcPr>
            <w:tcW w:w="1008" w:type="dxa"/>
            <w:vAlign w:val="center"/>
          </w:tcPr>
          <w:p w14:paraId="3E2D21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27062.64</w:t>
            </w:r>
          </w:p>
        </w:tc>
        <w:tc>
          <w:tcPr>
            <w:tcW w:w="792" w:type="dxa"/>
            <w:vAlign w:val="center"/>
          </w:tcPr>
          <w:p w14:paraId="647B559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3.05</w:t>
            </w:r>
          </w:p>
        </w:tc>
        <w:tc>
          <w:tcPr>
            <w:tcW w:w="792" w:type="dxa"/>
            <w:vAlign w:val="center"/>
          </w:tcPr>
          <w:p w14:paraId="6A9064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05AC5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54743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6475FFDC" w14:textId="77777777">
        <w:trPr>
          <w:jc w:val="center"/>
        </w:trPr>
        <w:tc>
          <w:tcPr>
            <w:tcW w:w="1152" w:type="dxa"/>
            <w:vAlign w:val="center"/>
          </w:tcPr>
          <w:p w14:paraId="251AD6D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Elazig.AP</w:t>
            </w:r>
            <w:proofErr w:type="spellEnd"/>
          </w:p>
        </w:tc>
        <w:tc>
          <w:tcPr>
            <w:tcW w:w="2088" w:type="dxa"/>
            <w:vAlign w:val="center"/>
          </w:tcPr>
          <w:p w14:paraId="11B09EB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TUR_EG_Elazig.AP.172020_TMYx.2009-2023.epw</w:t>
            </w:r>
          </w:p>
        </w:tc>
        <w:tc>
          <w:tcPr>
            <w:tcW w:w="648" w:type="dxa"/>
            <w:vAlign w:val="center"/>
          </w:tcPr>
          <w:p w14:paraId="3FC5BD8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38.606</w:t>
            </w:r>
          </w:p>
        </w:tc>
        <w:tc>
          <w:tcPr>
            <w:tcW w:w="648" w:type="dxa"/>
            <w:vAlign w:val="center"/>
          </w:tcPr>
          <w:p w14:paraId="2005B9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39.297</w:t>
            </w:r>
          </w:p>
        </w:tc>
        <w:tc>
          <w:tcPr>
            <w:tcW w:w="648" w:type="dxa"/>
            <w:vAlign w:val="center"/>
          </w:tcPr>
          <w:p w14:paraId="16B286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892.10</w:t>
            </w:r>
          </w:p>
        </w:tc>
        <w:tc>
          <w:tcPr>
            <w:tcW w:w="648" w:type="dxa"/>
            <w:vAlign w:val="center"/>
          </w:tcPr>
          <w:p w14:paraId="59CFB7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32.80</w:t>
            </w:r>
          </w:p>
        </w:tc>
        <w:tc>
          <w:tcPr>
            <w:tcW w:w="648" w:type="dxa"/>
            <w:vAlign w:val="center"/>
          </w:tcPr>
          <w:p w14:paraId="10CC7A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38.00</w:t>
            </w:r>
          </w:p>
        </w:tc>
        <w:tc>
          <w:tcPr>
            <w:tcW w:w="648" w:type="dxa"/>
            <w:vAlign w:val="center"/>
          </w:tcPr>
          <w:p w14:paraId="0F84D16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23.08</w:t>
            </w:r>
          </w:p>
        </w:tc>
        <w:tc>
          <w:tcPr>
            <w:tcW w:w="792" w:type="dxa"/>
            <w:vAlign w:val="center"/>
          </w:tcPr>
          <w:p w14:paraId="75621FC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3.87</w:t>
            </w:r>
          </w:p>
        </w:tc>
        <w:tc>
          <w:tcPr>
            <w:tcW w:w="792" w:type="dxa"/>
            <w:vAlign w:val="center"/>
          </w:tcPr>
          <w:p w14:paraId="5069FA7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742.91</w:t>
            </w:r>
          </w:p>
        </w:tc>
        <w:tc>
          <w:tcPr>
            <w:tcW w:w="792" w:type="dxa"/>
            <w:vAlign w:val="center"/>
          </w:tcPr>
          <w:p w14:paraId="0CB9C9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487.00</w:t>
            </w:r>
          </w:p>
        </w:tc>
        <w:tc>
          <w:tcPr>
            <w:tcW w:w="936" w:type="dxa"/>
            <w:vAlign w:val="center"/>
          </w:tcPr>
          <w:p w14:paraId="4E799D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26084.05</w:t>
            </w:r>
          </w:p>
        </w:tc>
        <w:tc>
          <w:tcPr>
            <w:tcW w:w="1008" w:type="dxa"/>
            <w:vAlign w:val="center"/>
          </w:tcPr>
          <w:p w14:paraId="2AA799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95126.22</w:t>
            </w:r>
          </w:p>
        </w:tc>
        <w:tc>
          <w:tcPr>
            <w:tcW w:w="1008" w:type="dxa"/>
            <w:vAlign w:val="center"/>
          </w:tcPr>
          <w:p w14:paraId="7ABEE09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58735.77</w:t>
            </w:r>
          </w:p>
        </w:tc>
        <w:tc>
          <w:tcPr>
            <w:tcW w:w="792" w:type="dxa"/>
            <w:vAlign w:val="center"/>
          </w:tcPr>
          <w:p w14:paraId="07BA75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1.62</w:t>
            </w:r>
          </w:p>
        </w:tc>
        <w:tc>
          <w:tcPr>
            <w:tcW w:w="792" w:type="dxa"/>
            <w:vAlign w:val="center"/>
          </w:tcPr>
          <w:p w14:paraId="172ADFC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2D7A8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6722805" w14:textId="586DEA64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182257E2" w14:textId="77777777">
        <w:trPr>
          <w:jc w:val="center"/>
        </w:trPr>
        <w:tc>
          <w:tcPr>
            <w:tcW w:w="1152" w:type="dxa"/>
            <w:vAlign w:val="center"/>
          </w:tcPr>
          <w:p w14:paraId="1DE5960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Erzincan.AP</w:t>
            </w:r>
            <w:proofErr w:type="spellEnd"/>
          </w:p>
        </w:tc>
        <w:tc>
          <w:tcPr>
            <w:tcW w:w="2088" w:type="dxa"/>
            <w:vAlign w:val="center"/>
          </w:tcPr>
          <w:p w14:paraId="0BB9751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TUR_EN_Erzincan.AP.170920_TMYx.2009-2023.epw</w:t>
            </w:r>
          </w:p>
        </w:tc>
        <w:tc>
          <w:tcPr>
            <w:tcW w:w="648" w:type="dxa"/>
            <w:vAlign w:val="center"/>
          </w:tcPr>
          <w:p w14:paraId="64CDD8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39.716</w:t>
            </w:r>
          </w:p>
        </w:tc>
        <w:tc>
          <w:tcPr>
            <w:tcW w:w="648" w:type="dxa"/>
            <w:vAlign w:val="center"/>
          </w:tcPr>
          <w:p w14:paraId="47F4F5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39.525</w:t>
            </w:r>
          </w:p>
        </w:tc>
        <w:tc>
          <w:tcPr>
            <w:tcW w:w="648" w:type="dxa"/>
            <w:vAlign w:val="center"/>
          </w:tcPr>
          <w:p w14:paraId="1B789E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1153.10</w:t>
            </w:r>
          </w:p>
        </w:tc>
        <w:tc>
          <w:tcPr>
            <w:tcW w:w="648" w:type="dxa"/>
            <w:vAlign w:val="center"/>
          </w:tcPr>
          <w:p w14:paraId="7D6E4B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27.03</w:t>
            </w:r>
          </w:p>
        </w:tc>
        <w:tc>
          <w:tcPr>
            <w:tcW w:w="648" w:type="dxa"/>
            <w:vAlign w:val="center"/>
          </w:tcPr>
          <w:p w14:paraId="0B6623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35.00</w:t>
            </w:r>
          </w:p>
        </w:tc>
        <w:tc>
          <w:tcPr>
            <w:tcW w:w="648" w:type="dxa"/>
            <w:vAlign w:val="center"/>
          </w:tcPr>
          <w:p w14:paraId="687AD8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31.96</w:t>
            </w:r>
          </w:p>
        </w:tc>
        <w:tc>
          <w:tcPr>
            <w:tcW w:w="792" w:type="dxa"/>
            <w:vAlign w:val="center"/>
          </w:tcPr>
          <w:p w14:paraId="4BCA29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2.63</w:t>
            </w:r>
          </w:p>
        </w:tc>
        <w:tc>
          <w:tcPr>
            <w:tcW w:w="792" w:type="dxa"/>
            <w:vAlign w:val="center"/>
          </w:tcPr>
          <w:p w14:paraId="259A2C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688.75</w:t>
            </w:r>
          </w:p>
        </w:tc>
        <w:tc>
          <w:tcPr>
            <w:tcW w:w="792" w:type="dxa"/>
            <w:vAlign w:val="center"/>
          </w:tcPr>
          <w:p w14:paraId="26B7F6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192.00</w:t>
            </w:r>
          </w:p>
        </w:tc>
        <w:tc>
          <w:tcPr>
            <w:tcW w:w="936" w:type="dxa"/>
            <w:vAlign w:val="center"/>
          </w:tcPr>
          <w:p w14:paraId="7A81DC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8571.22</w:t>
            </w:r>
          </w:p>
        </w:tc>
        <w:tc>
          <w:tcPr>
            <w:tcW w:w="1008" w:type="dxa"/>
            <w:vAlign w:val="center"/>
          </w:tcPr>
          <w:p w14:paraId="62FF542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90246.77</w:t>
            </w:r>
          </w:p>
        </w:tc>
        <w:tc>
          <w:tcPr>
            <w:tcW w:w="1008" w:type="dxa"/>
            <w:vAlign w:val="center"/>
          </w:tcPr>
          <w:p w14:paraId="784CF7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20480.71</w:t>
            </w:r>
          </w:p>
        </w:tc>
        <w:tc>
          <w:tcPr>
            <w:tcW w:w="792" w:type="dxa"/>
            <w:vAlign w:val="center"/>
          </w:tcPr>
          <w:p w14:paraId="3BB8EE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4.41</w:t>
            </w:r>
          </w:p>
        </w:tc>
        <w:tc>
          <w:tcPr>
            <w:tcW w:w="792" w:type="dxa"/>
            <w:vAlign w:val="center"/>
          </w:tcPr>
          <w:p w14:paraId="40AB9C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29FE4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B0E8C2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2CF9F61A" w14:textId="77777777">
        <w:trPr>
          <w:jc w:val="center"/>
        </w:trPr>
        <w:tc>
          <w:tcPr>
            <w:tcW w:w="1152" w:type="dxa"/>
            <w:vAlign w:val="center"/>
          </w:tcPr>
          <w:p w14:paraId="78922BA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Erzurum.Bolge</w:t>
            </w:r>
            <w:proofErr w:type="spellEnd"/>
          </w:p>
        </w:tc>
        <w:tc>
          <w:tcPr>
            <w:tcW w:w="2088" w:type="dxa"/>
            <w:vAlign w:val="center"/>
          </w:tcPr>
          <w:p w14:paraId="1AA27CF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TUR_EM_Erzurum.Bolge.170950_TMYx.2009-2023.epw</w:t>
            </w:r>
          </w:p>
        </w:tc>
        <w:tc>
          <w:tcPr>
            <w:tcW w:w="648" w:type="dxa"/>
            <w:vAlign w:val="center"/>
          </w:tcPr>
          <w:p w14:paraId="66A1DA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39.906</w:t>
            </w:r>
          </w:p>
        </w:tc>
        <w:tc>
          <w:tcPr>
            <w:tcW w:w="648" w:type="dxa"/>
            <w:vAlign w:val="center"/>
          </w:tcPr>
          <w:p w14:paraId="6A49B7C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41.254</w:t>
            </w:r>
          </w:p>
        </w:tc>
        <w:tc>
          <w:tcPr>
            <w:tcW w:w="648" w:type="dxa"/>
            <w:vAlign w:val="center"/>
          </w:tcPr>
          <w:p w14:paraId="291CFA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1869.00</w:t>
            </w:r>
          </w:p>
        </w:tc>
        <w:tc>
          <w:tcPr>
            <w:tcW w:w="648" w:type="dxa"/>
            <w:vAlign w:val="center"/>
          </w:tcPr>
          <w:p w14:paraId="57D1678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24.67</w:t>
            </w:r>
          </w:p>
        </w:tc>
        <w:tc>
          <w:tcPr>
            <w:tcW w:w="648" w:type="dxa"/>
            <w:vAlign w:val="center"/>
          </w:tcPr>
          <w:p w14:paraId="177E4F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31.40</w:t>
            </w:r>
          </w:p>
        </w:tc>
        <w:tc>
          <w:tcPr>
            <w:tcW w:w="648" w:type="dxa"/>
            <w:vAlign w:val="center"/>
          </w:tcPr>
          <w:p w14:paraId="63BFEC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30.56</w:t>
            </w:r>
          </w:p>
        </w:tc>
        <w:tc>
          <w:tcPr>
            <w:tcW w:w="792" w:type="dxa"/>
            <w:vAlign w:val="center"/>
          </w:tcPr>
          <w:p w14:paraId="54D868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2.55</w:t>
            </w:r>
          </w:p>
        </w:tc>
        <w:tc>
          <w:tcPr>
            <w:tcW w:w="792" w:type="dxa"/>
            <w:vAlign w:val="center"/>
          </w:tcPr>
          <w:p w14:paraId="0D23BD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695.67</w:t>
            </w:r>
          </w:p>
        </w:tc>
        <w:tc>
          <w:tcPr>
            <w:tcW w:w="792" w:type="dxa"/>
            <w:vAlign w:val="center"/>
          </w:tcPr>
          <w:p w14:paraId="2F19AF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17.00</w:t>
            </w:r>
          </w:p>
        </w:tc>
        <w:tc>
          <w:tcPr>
            <w:tcW w:w="936" w:type="dxa"/>
            <w:vAlign w:val="center"/>
          </w:tcPr>
          <w:p w14:paraId="075DC9E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591.05</w:t>
            </w:r>
          </w:p>
        </w:tc>
        <w:tc>
          <w:tcPr>
            <w:tcW w:w="1008" w:type="dxa"/>
            <w:vAlign w:val="center"/>
          </w:tcPr>
          <w:p w14:paraId="3416D1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91778.14</w:t>
            </w:r>
          </w:p>
        </w:tc>
        <w:tc>
          <w:tcPr>
            <w:tcW w:w="1008" w:type="dxa"/>
            <w:vAlign w:val="center"/>
          </w:tcPr>
          <w:p w14:paraId="6A6ED7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2805.36</w:t>
            </w:r>
          </w:p>
        </w:tc>
        <w:tc>
          <w:tcPr>
            <w:tcW w:w="792" w:type="dxa"/>
            <w:vAlign w:val="center"/>
          </w:tcPr>
          <w:p w14:paraId="395929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32.72</w:t>
            </w:r>
          </w:p>
        </w:tc>
        <w:tc>
          <w:tcPr>
            <w:tcW w:w="792" w:type="dxa"/>
            <w:vAlign w:val="center"/>
          </w:tcPr>
          <w:p w14:paraId="2C8C0B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3B0098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36B787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6D404BD3" w14:textId="77777777">
        <w:trPr>
          <w:jc w:val="center"/>
        </w:trPr>
        <w:tc>
          <w:tcPr>
            <w:tcW w:w="1152" w:type="dxa"/>
            <w:vAlign w:val="center"/>
          </w:tcPr>
          <w:p w14:paraId="0C63211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Eskisehir-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Anadolu.AP</w:t>
            </w:r>
            <w:proofErr w:type="spellEnd"/>
          </w:p>
        </w:tc>
        <w:tc>
          <w:tcPr>
            <w:tcW w:w="2088" w:type="dxa"/>
            <w:vAlign w:val="center"/>
          </w:tcPr>
          <w:p w14:paraId="51F9E49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TUR_ES_Eskisehir-Anadolu.AP.172006_TMYx.2009-2023.epw</w:t>
            </w:r>
          </w:p>
        </w:tc>
        <w:tc>
          <w:tcPr>
            <w:tcW w:w="648" w:type="dxa"/>
            <w:vAlign w:val="center"/>
          </w:tcPr>
          <w:p w14:paraId="7AC3889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39.810</w:t>
            </w:r>
          </w:p>
        </w:tc>
        <w:tc>
          <w:tcPr>
            <w:tcW w:w="648" w:type="dxa"/>
            <w:vAlign w:val="center"/>
          </w:tcPr>
          <w:p w14:paraId="3A5CD05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30.519</w:t>
            </w:r>
          </w:p>
        </w:tc>
        <w:tc>
          <w:tcPr>
            <w:tcW w:w="648" w:type="dxa"/>
            <w:vAlign w:val="center"/>
          </w:tcPr>
          <w:p w14:paraId="15B27E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788.80</w:t>
            </w:r>
          </w:p>
        </w:tc>
        <w:tc>
          <w:tcPr>
            <w:tcW w:w="648" w:type="dxa"/>
            <w:vAlign w:val="center"/>
          </w:tcPr>
          <w:p w14:paraId="7B9FE1A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27.37</w:t>
            </w:r>
          </w:p>
        </w:tc>
        <w:tc>
          <w:tcPr>
            <w:tcW w:w="648" w:type="dxa"/>
            <w:vAlign w:val="center"/>
          </w:tcPr>
          <w:p w14:paraId="3FA1E6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4106DE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38.02</w:t>
            </w:r>
          </w:p>
        </w:tc>
        <w:tc>
          <w:tcPr>
            <w:tcW w:w="792" w:type="dxa"/>
            <w:vAlign w:val="center"/>
          </w:tcPr>
          <w:p w14:paraId="3F9C46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4.29</w:t>
            </w:r>
          </w:p>
        </w:tc>
        <w:tc>
          <w:tcPr>
            <w:tcW w:w="792" w:type="dxa"/>
            <w:vAlign w:val="center"/>
          </w:tcPr>
          <w:p w14:paraId="694062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640.52</w:t>
            </w:r>
          </w:p>
        </w:tc>
        <w:tc>
          <w:tcPr>
            <w:tcW w:w="792" w:type="dxa"/>
            <w:vAlign w:val="center"/>
          </w:tcPr>
          <w:p w14:paraId="660A647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75.00</w:t>
            </w:r>
          </w:p>
        </w:tc>
        <w:tc>
          <w:tcPr>
            <w:tcW w:w="936" w:type="dxa"/>
            <w:vAlign w:val="center"/>
          </w:tcPr>
          <w:p w14:paraId="37BC61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2980.99</w:t>
            </w:r>
          </w:p>
        </w:tc>
        <w:tc>
          <w:tcPr>
            <w:tcW w:w="1008" w:type="dxa"/>
            <w:vAlign w:val="center"/>
          </w:tcPr>
          <w:p w14:paraId="50F072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86871.17</w:t>
            </w:r>
          </w:p>
        </w:tc>
        <w:tc>
          <w:tcPr>
            <w:tcW w:w="1008" w:type="dxa"/>
            <w:vAlign w:val="center"/>
          </w:tcPr>
          <w:p w14:paraId="335D9F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8132.40</w:t>
            </w:r>
          </w:p>
        </w:tc>
        <w:tc>
          <w:tcPr>
            <w:tcW w:w="792" w:type="dxa"/>
            <w:vAlign w:val="center"/>
          </w:tcPr>
          <w:p w14:paraId="29CE45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10.68</w:t>
            </w:r>
          </w:p>
        </w:tc>
        <w:tc>
          <w:tcPr>
            <w:tcW w:w="792" w:type="dxa"/>
            <w:vAlign w:val="center"/>
          </w:tcPr>
          <w:p w14:paraId="694890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FCD04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73527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BEF52AC" w14:textId="77777777">
        <w:trPr>
          <w:jc w:val="center"/>
        </w:trPr>
        <w:tc>
          <w:tcPr>
            <w:tcW w:w="1152" w:type="dxa"/>
            <w:vAlign w:val="center"/>
          </w:tcPr>
          <w:p w14:paraId="56A9C30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Eskisehir.AB</w:t>
            </w:r>
            <w:proofErr w:type="spellEnd"/>
          </w:p>
        </w:tc>
        <w:tc>
          <w:tcPr>
            <w:tcW w:w="2088" w:type="dxa"/>
            <w:vAlign w:val="center"/>
          </w:tcPr>
          <w:p w14:paraId="49ABDA9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TUR_ES_Eskisehir.AB.171240_TMYx.2009-2023.epw</w:t>
            </w:r>
          </w:p>
        </w:tc>
        <w:tc>
          <w:tcPr>
            <w:tcW w:w="648" w:type="dxa"/>
            <w:vAlign w:val="center"/>
          </w:tcPr>
          <w:p w14:paraId="60EE37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39.781</w:t>
            </w:r>
          </w:p>
        </w:tc>
        <w:tc>
          <w:tcPr>
            <w:tcW w:w="648" w:type="dxa"/>
            <w:vAlign w:val="center"/>
          </w:tcPr>
          <w:p w14:paraId="2DE0EA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30.580</w:t>
            </w:r>
          </w:p>
        </w:tc>
        <w:tc>
          <w:tcPr>
            <w:tcW w:w="648" w:type="dxa"/>
            <w:vAlign w:val="center"/>
          </w:tcPr>
          <w:p w14:paraId="2884AD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786.70</w:t>
            </w:r>
          </w:p>
        </w:tc>
        <w:tc>
          <w:tcPr>
            <w:tcW w:w="648" w:type="dxa"/>
            <w:vAlign w:val="center"/>
          </w:tcPr>
          <w:p w14:paraId="050473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27.25</w:t>
            </w:r>
          </w:p>
        </w:tc>
        <w:tc>
          <w:tcPr>
            <w:tcW w:w="648" w:type="dxa"/>
            <w:vAlign w:val="center"/>
          </w:tcPr>
          <w:p w14:paraId="16D42E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64FEE30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36.24</w:t>
            </w:r>
          </w:p>
        </w:tc>
        <w:tc>
          <w:tcPr>
            <w:tcW w:w="792" w:type="dxa"/>
            <w:vAlign w:val="center"/>
          </w:tcPr>
          <w:p w14:paraId="215964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3.34</w:t>
            </w:r>
          </w:p>
        </w:tc>
        <w:tc>
          <w:tcPr>
            <w:tcW w:w="792" w:type="dxa"/>
            <w:vAlign w:val="center"/>
          </w:tcPr>
          <w:p w14:paraId="7D6FA4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653.40</w:t>
            </w:r>
          </w:p>
        </w:tc>
        <w:tc>
          <w:tcPr>
            <w:tcW w:w="792" w:type="dxa"/>
            <w:vAlign w:val="center"/>
          </w:tcPr>
          <w:p w14:paraId="3EFB7EF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82.00</w:t>
            </w:r>
          </w:p>
        </w:tc>
        <w:tc>
          <w:tcPr>
            <w:tcW w:w="936" w:type="dxa"/>
            <w:vAlign w:val="center"/>
          </w:tcPr>
          <w:p w14:paraId="514196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3386.84</w:t>
            </w:r>
          </w:p>
        </w:tc>
        <w:tc>
          <w:tcPr>
            <w:tcW w:w="1008" w:type="dxa"/>
            <w:vAlign w:val="center"/>
          </w:tcPr>
          <w:p w14:paraId="5C34BA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88383.86</w:t>
            </w:r>
          </w:p>
        </w:tc>
        <w:tc>
          <w:tcPr>
            <w:tcW w:w="1008" w:type="dxa"/>
            <w:vAlign w:val="center"/>
          </w:tcPr>
          <w:p w14:paraId="6DD9FD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9019.93</w:t>
            </w:r>
          </w:p>
        </w:tc>
        <w:tc>
          <w:tcPr>
            <w:tcW w:w="792" w:type="dxa"/>
            <w:vAlign w:val="center"/>
          </w:tcPr>
          <w:p w14:paraId="5ED525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9.80</w:t>
            </w:r>
          </w:p>
        </w:tc>
        <w:tc>
          <w:tcPr>
            <w:tcW w:w="792" w:type="dxa"/>
            <w:vAlign w:val="center"/>
          </w:tcPr>
          <w:p w14:paraId="31FDB1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C8DD33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7ED76B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54DCB7B3" w14:textId="77777777">
        <w:trPr>
          <w:jc w:val="center"/>
        </w:trPr>
        <w:tc>
          <w:tcPr>
            <w:tcW w:w="1152" w:type="dxa"/>
            <w:vAlign w:val="center"/>
          </w:tcPr>
          <w:p w14:paraId="7743595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Fethiye</w:t>
            </w:r>
            <w:proofErr w:type="spellEnd"/>
          </w:p>
        </w:tc>
        <w:tc>
          <w:tcPr>
            <w:tcW w:w="2088" w:type="dxa"/>
            <w:vAlign w:val="center"/>
          </w:tcPr>
          <w:p w14:paraId="6DC6412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TUR_MG_Fethiye.172960_TMYx.2009-2023.epw</w:t>
            </w:r>
          </w:p>
        </w:tc>
        <w:tc>
          <w:tcPr>
            <w:tcW w:w="648" w:type="dxa"/>
            <w:vAlign w:val="center"/>
          </w:tcPr>
          <w:p w14:paraId="69BF69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36.627</w:t>
            </w:r>
          </w:p>
        </w:tc>
        <w:tc>
          <w:tcPr>
            <w:tcW w:w="648" w:type="dxa"/>
            <w:vAlign w:val="center"/>
          </w:tcPr>
          <w:p w14:paraId="6F4FE9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29.124</w:t>
            </w:r>
          </w:p>
        </w:tc>
        <w:tc>
          <w:tcPr>
            <w:tcW w:w="648" w:type="dxa"/>
            <w:vAlign w:val="center"/>
          </w:tcPr>
          <w:p w14:paraId="67AFD2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3.00</w:t>
            </w:r>
          </w:p>
        </w:tc>
        <w:tc>
          <w:tcPr>
            <w:tcW w:w="648" w:type="dxa"/>
            <w:vAlign w:val="center"/>
          </w:tcPr>
          <w:p w14:paraId="5F29BE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32.75</w:t>
            </w:r>
          </w:p>
        </w:tc>
        <w:tc>
          <w:tcPr>
            <w:tcW w:w="648" w:type="dxa"/>
            <w:vAlign w:val="center"/>
          </w:tcPr>
          <w:p w14:paraId="5F775E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37.50</w:t>
            </w:r>
          </w:p>
        </w:tc>
        <w:tc>
          <w:tcPr>
            <w:tcW w:w="648" w:type="dxa"/>
            <w:vAlign w:val="center"/>
          </w:tcPr>
          <w:p w14:paraId="01751B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42.68</w:t>
            </w:r>
          </w:p>
        </w:tc>
        <w:tc>
          <w:tcPr>
            <w:tcW w:w="792" w:type="dxa"/>
            <w:vAlign w:val="center"/>
          </w:tcPr>
          <w:p w14:paraId="04B589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2.35</w:t>
            </w:r>
          </w:p>
        </w:tc>
        <w:tc>
          <w:tcPr>
            <w:tcW w:w="792" w:type="dxa"/>
            <w:vAlign w:val="center"/>
          </w:tcPr>
          <w:p w14:paraId="437B53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712.10</w:t>
            </w:r>
          </w:p>
        </w:tc>
        <w:tc>
          <w:tcPr>
            <w:tcW w:w="792" w:type="dxa"/>
            <w:vAlign w:val="center"/>
          </w:tcPr>
          <w:p w14:paraId="6D2FE7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457.00</w:t>
            </w:r>
          </w:p>
        </w:tc>
        <w:tc>
          <w:tcPr>
            <w:tcW w:w="936" w:type="dxa"/>
            <w:vAlign w:val="center"/>
          </w:tcPr>
          <w:p w14:paraId="61D190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20258.50</w:t>
            </w:r>
          </w:p>
        </w:tc>
        <w:tc>
          <w:tcPr>
            <w:tcW w:w="1008" w:type="dxa"/>
            <w:vAlign w:val="center"/>
          </w:tcPr>
          <w:p w14:paraId="3F9193C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92481.66</w:t>
            </w:r>
          </w:p>
        </w:tc>
        <w:tc>
          <w:tcPr>
            <w:tcW w:w="1008" w:type="dxa"/>
            <w:vAlign w:val="center"/>
          </w:tcPr>
          <w:p w14:paraId="4EE00A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46419.22</w:t>
            </w:r>
          </w:p>
        </w:tc>
        <w:tc>
          <w:tcPr>
            <w:tcW w:w="792" w:type="dxa"/>
            <w:vAlign w:val="center"/>
          </w:tcPr>
          <w:p w14:paraId="03F8C6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1.99</w:t>
            </w:r>
          </w:p>
        </w:tc>
        <w:tc>
          <w:tcPr>
            <w:tcW w:w="792" w:type="dxa"/>
            <w:vAlign w:val="center"/>
          </w:tcPr>
          <w:p w14:paraId="79DF41D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4EEB8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51D01D9" w14:textId="683CA9D9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65EE53B5" w14:textId="77777777">
        <w:trPr>
          <w:jc w:val="center"/>
        </w:trPr>
        <w:tc>
          <w:tcPr>
            <w:tcW w:w="1152" w:type="dxa"/>
            <w:vAlign w:val="center"/>
          </w:tcPr>
          <w:p w14:paraId="32802E0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lastRenderedPageBreak/>
              <w:t>Gaziantep-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Oguzeli.AP</w:t>
            </w:r>
            <w:proofErr w:type="spellEnd"/>
          </w:p>
        </w:tc>
        <w:tc>
          <w:tcPr>
            <w:tcW w:w="2088" w:type="dxa"/>
            <w:vAlign w:val="center"/>
          </w:tcPr>
          <w:p w14:paraId="7A71F6B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TUR_GA_Gaziantep-Oguzeli.AP.172600_TMYx.2009-2023.epw</w:t>
            </w:r>
          </w:p>
        </w:tc>
        <w:tc>
          <w:tcPr>
            <w:tcW w:w="648" w:type="dxa"/>
            <w:vAlign w:val="center"/>
          </w:tcPr>
          <w:p w14:paraId="0112AB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36.947</w:t>
            </w:r>
          </w:p>
        </w:tc>
        <w:tc>
          <w:tcPr>
            <w:tcW w:w="648" w:type="dxa"/>
            <w:vAlign w:val="center"/>
          </w:tcPr>
          <w:p w14:paraId="443F23A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37.471</w:t>
            </w:r>
          </w:p>
        </w:tc>
        <w:tc>
          <w:tcPr>
            <w:tcW w:w="648" w:type="dxa"/>
            <w:vAlign w:val="center"/>
          </w:tcPr>
          <w:p w14:paraId="454709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705.60</w:t>
            </w:r>
          </w:p>
        </w:tc>
        <w:tc>
          <w:tcPr>
            <w:tcW w:w="648" w:type="dxa"/>
            <w:vAlign w:val="center"/>
          </w:tcPr>
          <w:p w14:paraId="5133C9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33.69</w:t>
            </w:r>
          </w:p>
        </w:tc>
        <w:tc>
          <w:tcPr>
            <w:tcW w:w="648" w:type="dxa"/>
            <w:vAlign w:val="center"/>
          </w:tcPr>
          <w:p w14:paraId="4ABAF6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39.92</w:t>
            </w:r>
          </w:p>
        </w:tc>
        <w:tc>
          <w:tcPr>
            <w:tcW w:w="648" w:type="dxa"/>
            <w:vAlign w:val="center"/>
          </w:tcPr>
          <w:p w14:paraId="017C78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21.99</w:t>
            </w:r>
          </w:p>
        </w:tc>
        <w:tc>
          <w:tcPr>
            <w:tcW w:w="792" w:type="dxa"/>
            <w:vAlign w:val="center"/>
          </w:tcPr>
          <w:p w14:paraId="1F38F4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4.05</w:t>
            </w:r>
          </w:p>
        </w:tc>
        <w:tc>
          <w:tcPr>
            <w:tcW w:w="792" w:type="dxa"/>
            <w:vAlign w:val="center"/>
          </w:tcPr>
          <w:p w14:paraId="670492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686.14</w:t>
            </w:r>
          </w:p>
        </w:tc>
        <w:tc>
          <w:tcPr>
            <w:tcW w:w="792" w:type="dxa"/>
            <w:vAlign w:val="center"/>
          </w:tcPr>
          <w:p w14:paraId="357B96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518.00</w:t>
            </w:r>
          </w:p>
        </w:tc>
        <w:tc>
          <w:tcPr>
            <w:tcW w:w="936" w:type="dxa"/>
            <w:vAlign w:val="center"/>
          </w:tcPr>
          <w:p w14:paraId="6149B6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31592.69</w:t>
            </w:r>
          </w:p>
        </w:tc>
        <w:tc>
          <w:tcPr>
            <w:tcW w:w="1008" w:type="dxa"/>
            <w:vAlign w:val="center"/>
          </w:tcPr>
          <w:p w14:paraId="63DA96E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90931.90</w:t>
            </w:r>
          </w:p>
        </w:tc>
        <w:tc>
          <w:tcPr>
            <w:tcW w:w="1008" w:type="dxa"/>
            <w:vAlign w:val="center"/>
          </w:tcPr>
          <w:p w14:paraId="53DBBE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70398.11</w:t>
            </w:r>
          </w:p>
        </w:tc>
        <w:tc>
          <w:tcPr>
            <w:tcW w:w="792" w:type="dxa"/>
            <w:vAlign w:val="center"/>
          </w:tcPr>
          <w:p w14:paraId="302964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1.29</w:t>
            </w:r>
          </w:p>
        </w:tc>
        <w:tc>
          <w:tcPr>
            <w:tcW w:w="792" w:type="dxa"/>
            <w:vAlign w:val="center"/>
          </w:tcPr>
          <w:p w14:paraId="3EFFE2C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9ABB2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AFCF921" w14:textId="6F18025A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23AC97FD" w14:textId="77777777">
        <w:trPr>
          <w:jc w:val="center"/>
        </w:trPr>
        <w:tc>
          <w:tcPr>
            <w:tcW w:w="1152" w:type="dxa"/>
            <w:vAlign w:val="center"/>
          </w:tcPr>
          <w:p w14:paraId="030E361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Giresun</w:t>
            </w:r>
          </w:p>
        </w:tc>
        <w:tc>
          <w:tcPr>
            <w:tcW w:w="2088" w:type="dxa"/>
            <w:vAlign w:val="center"/>
          </w:tcPr>
          <w:p w14:paraId="533E33C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TUR_GI_Giresun.170340_TMYx.2009-2023.epw</w:t>
            </w:r>
          </w:p>
        </w:tc>
        <w:tc>
          <w:tcPr>
            <w:tcW w:w="648" w:type="dxa"/>
            <w:vAlign w:val="center"/>
          </w:tcPr>
          <w:p w14:paraId="145512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40.917</w:t>
            </w:r>
          </w:p>
        </w:tc>
        <w:tc>
          <w:tcPr>
            <w:tcW w:w="648" w:type="dxa"/>
            <w:vAlign w:val="center"/>
          </w:tcPr>
          <w:p w14:paraId="1EC09FC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38.383</w:t>
            </w:r>
          </w:p>
        </w:tc>
        <w:tc>
          <w:tcPr>
            <w:tcW w:w="648" w:type="dxa"/>
            <w:vAlign w:val="center"/>
          </w:tcPr>
          <w:p w14:paraId="5EBDFD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37.00</w:t>
            </w:r>
          </w:p>
        </w:tc>
        <w:tc>
          <w:tcPr>
            <w:tcW w:w="648" w:type="dxa"/>
            <w:vAlign w:val="center"/>
          </w:tcPr>
          <w:p w14:paraId="39C5C04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25.65</w:t>
            </w:r>
          </w:p>
        </w:tc>
        <w:tc>
          <w:tcPr>
            <w:tcW w:w="648" w:type="dxa"/>
            <w:vAlign w:val="center"/>
          </w:tcPr>
          <w:p w14:paraId="726F51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29.20</w:t>
            </w:r>
          </w:p>
        </w:tc>
        <w:tc>
          <w:tcPr>
            <w:tcW w:w="648" w:type="dxa"/>
            <w:vAlign w:val="center"/>
          </w:tcPr>
          <w:p w14:paraId="339CE51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68.81</w:t>
            </w:r>
          </w:p>
        </w:tc>
        <w:tc>
          <w:tcPr>
            <w:tcW w:w="792" w:type="dxa"/>
            <w:vAlign w:val="center"/>
          </w:tcPr>
          <w:p w14:paraId="250D60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1.80</w:t>
            </w:r>
          </w:p>
        </w:tc>
        <w:tc>
          <w:tcPr>
            <w:tcW w:w="792" w:type="dxa"/>
            <w:vAlign w:val="center"/>
          </w:tcPr>
          <w:p w14:paraId="0D38EA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568.72</w:t>
            </w:r>
          </w:p>
        </w:tc>
        <w:tc>
          <w:tcPr>
            <w:tcW w:w="792" w:type="dxa"/>
            <w:vAlign w:val="center"/>
          </w:tcPr>
          <w:p w14:paraId="5B88ED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2EFD6F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4BB394D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76266.47</w:t>
            </w:r>
          </w:p>
        </w:tc>
        <w:tc>
          <w:tcPr>
            <w:tcW w:w="1008" w:type="dxa"/>
            <w:vAlign w:val="center"/>
          </w:tcPr>
          <w:p w14:paraId="436138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03B6A6D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51.81</w:t>
            </w:r>
          </w:p>
        </w:tc>
        <w:tc>
          <w:tcPr>
            <w:tcW w:w="792" w:type="dxa"/>
            <w:vAlign w:val="center"/>
          </w:tcPr>
          <w:p w14:paraId="112A7E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631FE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6FD6F8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51A1EDF3" w14:textId="77777777">
        <w:trPr>
          <w:jc w:val="center"/>
        </w:trPr>
        <w:tc>
          <w:tcPr>
            <w:tcW w:w="1152" w:type="dxa"/>
            <w:vAlign w:val="center"/>
          </w:tcPr>
          <w:p w14:paraId="2F4F87B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Gokceada.AP</w:t>
            </w:r>
            <w:proofErr w:type="spellEnd"/>
          </w:p>
        </w:tc>
        <w:tc>
          <w:tcPr>
            <w:tcW w:w="2088" w:type="dxa"/>
            <w:vAlign w:val="center"/>
          </w:tcPr>
          <w:p w14:paraId="1917852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TUR_CK_Gokceada.AP.171100_TMYx.2009-2023.epw</w:t>
            </w:r>
          </w:p>
        </w:tc>
        <w:tc>
          <w:tcPr>
            <w:tcW w:w="648" w:type="dxa"/>
            <w:vAlign w:val="center"/>
          </w:tcPr>
          <w:p w14:paraId="365AF5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40.203</w:t>
            </w:r>
          </w:p>
        </w:tc>
        <w:tc>
          <w:tcPr>
            <w:tcW w:w="648" w:type="dxa"/>
            <w:vAlign w:val="center"/>
          </w:tcPr>
          <w:p w14:paraId="5A7D27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25.884</w:t>
            </w:r>
          </w:p>
        </w:tc>
        <w:tc>
          <w:tcPr>
            <w:tcW w:w="648" w:type="dxa"/>
            <w:vAlign w:val="center"/>
          </w:tcPr>
          <w:p w14:paraId="0E51E3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72.00</w:t>
            </w:r>
          </w:p>
        </w:tc>
        <w:tc>
          <w:tcPr>
            <w:tcW w:w="648" w:type="dxa"/>
            <w:vAlign w:val="center"/>
          </w:tcPr>
          <w:p w14:paraId="7684B0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27.76</w:t>
            </w:r>
          </w:p>
        </w:tc>
        <w:tc>
          <w:tcPr>
            <w:tcW w:w="648" w:type="dxa"/>
            <w:vAlign w:val="center"/>
          </w:tcPr>
          <w:p w14:paraId="5B7319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32.30</w:t>
            </w:r>
          </w:p>
        </w:tc>
        <w:tc>
          <w:tcPr>
            <w:tcW w:w="648" w:type="dxa"/>
            <w:vAlign w:val="center"/>
          </w:tcPr>
          <w:p w14:paraId="69A913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60.85</w:t>
            </w:r>
          </w:p>
        </w:tc>
        <w:tc>
          <w:tcPr>
            <w:tcW w:w="792" w:type="dxa"/>
            <w:vAlign w:val="center"/>
          </w:tcPr>
          <w:p w14:paraId="166DC6F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4.37</w:t>
            </w:r>
          </w:p>
        </w:tc>
        <w:tc>
          <w:tcPr>
            <w:tcW w:w="792" w:type="dxa"/>
            <w:vAlign w:val="center"/>
          </w:tcPr>
          <w:p w14:paraId="0C7776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664.15</w:t>
            </w:r>
          </w:p>
        </w:tc>
        <w:tc>
          <w:tcPr>
            <w:tcW w:w="792" w:type="dxa"/>
            <w:vAlign w:val="center"/>
          </w:tcPr>
          <w:p w14:paraId="5E008B1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21.00</w:t>
            </w:r>
          </w:p>
        </w:tc>
        <w:tc>
          <w:tcPr>
            <w:tcW w:w="936" w:type="dxa"/>
            <w:vAlign w:val="center"/>
          </w:tcPr>
          <w:p w14:paraId="55E56F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634.72</w:t>
            </w:r>
          </w:p>
        </w:tc>
        <w:tc>
          <w:tcPr>
            <w:tcW w:w="1008" w:type="dxa"/>
            <w:vAlign w:val="center"/>
          </w:tcPr>
          <w:p w14:paraId="5DF0F35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93333.21</w:t>
            </w:r>
          </w:p>
        </w:tc>
        <w:tc>
          <w:tcPr>
            <w:tcW w:w="1008" w:type="dxa"/>
            <w:vAlign w:val="center"/>
          </w:tcPr>
          <w:p w14:paraId="7FB4B1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2920.34</w:t>
            </w:r>
          </w:p>
        </w:tc>
        <w:tc>
          <w:tcPr>
            <w:tcW w:w="792" w:type="dxa"/>
            <w:vAlign w:val="center"/>
          </w:tcPr>
          <w:p w14:paraId="520900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31.96</w:t>
            </w:r>
          </w:p>
        </w:tc>
        <w:tc>
          <w:tcPr>
            <w:tcW w:w="792" w:type="dxa"/>
            <w:vAlign w:val="center"/>
          </w:tcPr>
          <w:p w14:paraId="3E53695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0FDAD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EEAD2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2025F463" w14:textId="77777777">
        <w:trPr>
          <w:jc w:val="center"/>
        </w:trPr>
        <w:tc>
          <w:tcPr>
            <w:tcW w:w="1152" w:type="dxa"/>
            <w:vAlign w:val="center"/>
          </w:tcPr>
          <w:p w14:paraId="4C3263B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Golcuk-Dumlupinar</w:t>
            </w:r>
            <w:proofErr w:type="spellEnd"/>
          </w:p>
        </w:tc>
        <w:tc>
          <w:tcPr>
            <w:tcW w:w="2088" w:type="dxa"/>
            <w:vAlign w:val="center"/>
          </w:tcPr>
          <w:p w14:paraId="44280E3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TUR_KC_Golcuk-Dumlupinar.170670_TMYx.2009-2023.epw</w:t>
            </w:r>
          </w:p>
        </w:tc>
        <w:tc>
          <w:tcPr>
            <w:tcW w:w="648" w:type="dxa"/>
            <w:vAlign w:val="center"/>
          </w:tcPr>
          <w:p w14:paraId="4FB535C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40.727</w:t>
            </w:r>
          </w:p>
        </w:tc>
        <w:tc>
          <w:tcPr>
            <w:tcW w:w="648" w:type="dxa"/>
            <w:vAlign w:val="center"/>
          </w:tcPr>
          <w:p w14:paraId="75DE0F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29.807</w:t>
            </w:r>
          </w:p>
        </w:tc>
        <w:tc>
          <w:tcPr>
            <w:tcW w:w="648" w:type="dxa"/>
            <w:vAlign w:val="center"/>
          </w:tcPr>
          <w:p w14:paraId="62F36E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18.00</w:t>
            </w:r>
          </w:p>
        </w:tc>
        <w:tc>
          <w:tcPr>
            <w:tcW w:w="648" w:type="dxa"/>
            <w:vAlign w:val="center"/>
          </w:tcPr>
          <w:p w14:paraId="2FE931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28.98</w:t>
            </w:r>
          </w:p>
        </w:tc>
        <w:tc>
          <w:tcPr>
            <w:tcW w:w="648" w:type="dxa"/>
            <w:vAlign w:val="center"/>
          </w:tcPr>
          <w:p w14:paraId="20216D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33.20</w:t>
            </w:r>
          </w:p>
        </w:tc>
        <w:tc>
          <w:tcPr>
            <w:tcW w:w="648" w:type="dxa"/>
            <w:vAlign w:val="center"/>
          </w:tcPr>
          <w:p w14:paraId="3D77ED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51.02</w:t>
            </w:r>
          </w:p>
        </w:tc>
        <w:tc>
          <w:tcPr>
            <w:tcW w:w="792" w:type="dxa"/>
            <w:vAlign w:val="center"/>
          </w:tcPr>
          <w:p w14:paraId="3CF1F2B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2.87</w:t>
            </w:r>
          </w:p>
        </w:tc>
        <w:tc>
          <w:tcPr>
            <w:tcW w:w="792" w:type="dxa"/>
            <w:vAlign w:val="center"/>
          </w:tcPr>
          <w:p w14:paraId="28F8BD8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641.94</w:t>
            </w:r>
          </w:p>
        </w:tc>
        <w:tc>
          <w:tcPr>
            <w:tcW w:w="792" w:type="dxa"/>
            <w:vAlign w:val="center"/>
          </w:tcPr>
          <w:p w14:paraId="698BD1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120.00</w:t>
            </w:r>
          </w:p>
        </w:tc>
        <w:tc>
          <w:tcPr>
            <w:tcW w:w="936" w:type="dxa"/>
            <w:vAlign w:val="center"/>
          </w:tcPr>
          <w:p w14:paraId="33F456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4221.90</w:t>
            </w:r>
          </w:p>
        </w:tc>
        <w:tc>
          <w:tcPr>
            <w:tcW w:w="1008" w:type="dxa"/>
            <w:vAlign w:val="center"/>
          </w:tcPr>
          <w:p w14:paraId="3FB146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86882.90</w:t>
            </w:r>
          </w:p>
        </w:tc>
        <w:tc>
          <w:tcPr>
            <w:tcW w:w="1008" w:type="dxa"/>
            <w:vAlign w:val="center"/>
          </w:tcPr>
          <w:p w14:paraId="0EECE6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10987.62</w:t>
            </w:r>
          </w:p>
        </w:tc>
        <w:tc>
          <w:tcPr>
            <w:tcW w:w="792" w:type="dxa"/>
            <w:vAlign w:val="center"/>
          </w:tcPr>
          <w:p w14:paraId="314D844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7.91</w:t>
            </w:r>
          </w:p>
        </w:tc>
        <w:tc>
          <w:tcPr>
            <w:tcW w:w="792" w:type="dxa"/>
            <w:vAlign w:val="center"/>
          </w:tcPr>
          <w:p w14:paraId="05D773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57B9BF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21A25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7C0F200E" w14:textId="77777777">
        <w:trPr>
          <w:jc w:val="center"/>
        </w:trPr>
        <w:tc>
          <w:tcPr>
            <w:tcW w:w="1152" w:type="dxa"/>
            <w:vAlign w:val="center"/>
          </w:tcPr>
          <w:p w14:paraId="6B1D4D0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Gumushane</w:t>
            </w:r>
            <w:proofErr w:type="spellEnd"/>
          </w:p>
        </w:tc>
        <w:tc>
          <w:tcPr>
            <w:tcW w:w="2088" w:type="dxa"/>
            <w:vAlign w:val="center"/>
          </w:tcPr>
          <w:p w14:paraId="5E22232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TUR_GU_Gumushane.170880_TMYx.2009-2023.epw</w:t>
            </w:r>
          </w:p>
        </w:tc>
        <w:tc>
          <w:tcPr>
            <w:tcW w:w="648" w:type="dxa"/>
            <w:vAlign w:val="center"/>
          </w:tcPr>
          <w:p w14:paraId="5EAB357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40.467</w:t>
            </w:r>
          </w:p>
        </w:tc>
        <w:tc>
          <w:tcPr>
            <w:tcW w:w="648" w:type="dxa"/>
            <w:vAlign w:val="center"/>
          </w:tcPr>
          <w:p w14:paraId="692E9C5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39.467</w:t>
            </w:r>
          </w:p>
        </w:tc>
        <w:tc>
          <w:tcPr>
            <w:tcW w:w="648" w:type="dxa"/>
            <w:vAlign w:val="center"/>
          </w:tcPr>
          <w:p w14:paraId="3C31E4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1219.00</w:t>
            </w:r>
          </w:p>
        </w:tc>
        <w:tc>
          <w:tcPr>
            <w:tcW w:w="648" w:type="dxa"/>
            <w:vAlign w:val="center"/>
          </w:tcPr>
          <w:p w14:paraId="611E4D2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22.79</w:t>
            </w:r>
          </w:p>
        </w:tc>
        <w:tc>
          <w:tcPr>
            <w:tcW w:w="648" w:type="dxa"/>
            <w:vAlign w:val="center"/>
          </w:tcPr>
          <w:p w14:paraId="628209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30.62</w:t>
            </w:r>
          </w:p>
        </w:tc>
        <w:tc>
          <w:tcPr>
            <w:tcW w:w="648" w:type="dxa"/>
            <w:vAlign w:val="center"/>
          </w:tcPr>
          <w:p w14:paraId="31B1D43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52.47</w:t>
            </w:r>
          </w:p>
        </w:tc>
        <w:tc>
          <w:tcPr>
            <w:tcW w:w="792" w:type="dxa"/>
            <w:vAlign w:val="center"/>
          </w:tcPr>
          <w:p w14:paraId="0E277F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3.17</w:t>
            </w:r>
          </w:p>
        </w:tc>
        <w:tc>
          <w:tcPr>
            <w:tcW w:w="792" w:type="dxa"/>
            <w:vAlign w:val="center"/>
          </w:tcPr>
          <w:p w14:paraId="1C46AD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631.22</w:t>
            </w:r>
          </w:p>
        </w:tc>
        <w:tc>
          <w:tcPr>
            <w:tcW w:w="792" w:type="dxa"/>
            <w:vAlign w:val="center"/>
          </w:tcPr>
          <w:p w14:paraId="5E79E9C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28.00</w:t>
            </w:r>
          </w:p>
        </w:tc>
        <w:tc>
          <w:tcPr>
            <w:tcW w:w="936" w:type="dxa"/>
            <w:vAlign w:val="center"/>
          </w:tcPr>
          <w:p w14:paraId="060A43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1195.74</w:t>
            </w:r>
          </w:p>
        </w:tc>
        <w:tc>
          <w:tcPr>
            <w:tcW w:w="1008" w:type="dxa"/>
            <w:vAlign w:val="center"/>
          </w:tcPr>
          <w:p w14:paraId="52CF0E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84470.88</w:t>
            </w:r>
          </w:p>
        </w:tc>
        <w:tc>
          <w:tcPr>
            <w:tcW w:w="1008" w:type="dxa"/>
            <w:vAlign w:val="center"/>
          </w:tcPr>
          <w:p w14:paraId="6C697C5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4131.13</w:t>
            </w:r>
          </w:p>
        </w:tc>
        <w:tc>
          <w:tcPr>
            <w:tcW w:w="792" w:type="dxa"/>
            <w:vAlign w:val="center"/>
          </w:tcPr>
          <w:p w14:paraId="25D4AC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20.45</w:t>
            </w:r>
          </w:p>
        </w:tc>
        <w:tc>
          <w:tcPr>
            <w:tcW w:w="792" w:type="dxa"/>
            <w:vAlign w:val="center"/>
          </w:tcPr>
          <w:p w14:paraId="6AECF3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F4F9B4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C0522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3F7EBAC2" w14:textId="77777777">
        <w:trPr>
          <w:jc w:val="center"/>
        </w:trPr>
        <w:tc>
          <w:tcPr>
            <w:tcW w:w="1152" w:type="dxa"/>
            <w:vAlign w:val="center"/>
          </w:tcPr>
          <w:p w14:paraId="6B4DAC8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Hakkari</w:t>
            </w:r>
            <w:proofErr w:type="spellEnd"/>
          </w:p>
        </w:tc>
        <w:tc>
          <w:tcPr>
            <w:tcW w:w="2088" w:type="dxa"/>
            <w:vAlign w:val="center"/>
          </w:tcPr>
          <w:p w14:paraId="1DE1739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TUR_HK_Hakkari.172850_TMYx.2009-2023.epw</w:t>
            </w:r>
          </w:p>
        </w:tc>
        <w:tc>
          <w:tcPr>
            <w:tcW w:w="648" w:type="dxa"/>
            <w:vAlign w:val="center"/>
          </w:tcPr>
          <w:p w14:paraId="6D1D38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37.574</w:t>
            </w:r>
          </w:p>
        </w:tc>
        <w:tc>
          <w:tcPr>
            <w:tcW w:w="648" w:type="dxa"/>
            <w:vAlign w:val="center"/>
          </w:tcPr>
          <w:p w14:paraId="150DB1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43.739</w:t>
            </w:r>
          </w:p>
        </w:tc>
        <w:tc>
          <w:tcPr>
            <w:tcW w:w="648" w:type="dxa"/>
            <w:vAlign w:val="center"/>
          </w:tcPr>
          <w:p w14:paraId="49590F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1728.00</w:t>
            </w:r>
          </w:p>
        </w:tc>
        <w:tc>
          <w:tcPr>
            <w:tcW w:w="648" w:type="dxa"/>
            <w:vAlign w:val="center"/>
          </w:tcPr>
          <w:p w14:paraId="78B38FF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27.11</w:t>
            </w:r>
          </w:p>
        </w:tc>
        <w:tc>
          <w:tcPr>
            <w:tcW w:w="648" w:type="dxa"/>
            <w:vAlign w:val="center"/>
          </w:tcPr>
          <w:p w14:paraId="1BA7C07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0D9064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27.94</w:t>
            </w:r>
          </w:p>
        </w:tc>
        <w:tc>
          <w:tcPr>
            <w:tcW w:w="792" w:type="dxa"/>
            <w:vAlign w:val="center"/>
          </w:tcPr>
          <w:p w14:paraId="77736F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2.01</w:t>
            </w:r>
          </w:p>
        </w:tc>
        <w:tc>
          <w:tcPr>
            <w:tcW w:w="792" w:type="dxa"/>
            <w:vAlign w:val="center"/>
          </w:tcPr>
          <w:p w14:paraId="2280F1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725.74</w:t>
            </w:r>
          </w:p>
        </w:tc>
        <w:tc>
          <w:tcPr>
            <w:tcW w:w="792" w:type="dxa"/>
            <w:vAlign w:val="center"/>
          </w:tcPr>
          <w:p w14:paraId="47C16FB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122.00</w:t>
            </w:r>
          </w:p>
        </w:tc>
        <w:tc>
          <w:tcPr>
            <w:tcW w:w="936" w:type="dxa"/>
            <w:vAlign w:val="center"/>
          </w:tcPr>
          <w:p w14:paraId="62E6D5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4394.56</w:t>
            </w:r>
          </w:p>
        </w:tc>
        <w:tc>
          <w:tcPr>
            <w:tcW w:w="1008" w:type="dxa"/>
            <w:vAlign w:val="center"/>
          </w:tcPr>
          <w:p w14:paraId="4CA621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93173.24</w:t>
            </w:r>
          </w:p>
        </w:tc>
        <w:tc>
          <w:tcPr>
            <w:tcW w:w="1008" w:type="dxa"/>
            <w:vAlign w:val="center"/>
          </w:tcPr>
          <w:p w14:paraId="1C6E4B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11359.32</w:t>
            </w:r>
          </w:p>
        </w:tc>
        <w:tc>
          <w:tcPr>
            <w:tcW w:w="792" w:type="dxa"/>
            <w:vAlign w:val="center"/>
          </w:tcPr>
          <w:p w14:paraId="4E53E92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8.20</w:t>
            </w:r>
          </w:p>
        </w:tc>
        <w:tc>
          <w:tcPr>
            <w:tcW w:w="792" w:type="dxa"/>
            <w:vAlign w:val="center"/>
          </w:tcPr>
          <w:p w14:paraId="04258EF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FE93F0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2234E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1FFC0661" w14:textId="77777777">
        <w:trPr>
          <w:jc w:val="center"/>
        </w:trPr>
        <w:tc>
          <w:tcPr>
            <w:tcW w:w="1152" w:type="dxa"/>
            <w:vAlign w:val="center"/>
          </w:tcPr>
          <w:p w14:paraId="7BCF6A7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Hatay</w:t>
            </w:r>
            <w:proofErr w:type="spellEnd"/>
          </w:p>
        </w:tc>
        <w:tc>
          <w:tcPr>
            <w:tcW w:w="2088" w:type="dxa"/>
            <w:vAlign w:val="center"/>
          </w:tcPr>
          <w:p w14:paraId="5F33FD5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TUR_HT_Hatay.173725_TMYx.2009-2023.epw</w:t>
            </w:r>
          </w:p>
        </w:tc>
        <w:tc>
          <w:tcPr>
            <w:tcW w:w="648" w:type="dxa"/>
            <w:vAlign w:val="center"/>
          </w:tcPr>
          <w:p w14:paraId="688BEA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36.365</w:t>
            </w:r>
          </w:p>
        </w:tc>
        <w:tc>
          <w:tcPr>
            <w:tcW w:w="648" w:type="dxa"/>
            <w:vAlign w:val="center"/>
          </w:tcPr>
          <w:p w14:paraId="5AB0D5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36.284</w:t>
            </w:r>
          </w:p>
        </w:tc>
        <w:tc>
          <w:tcPr>
            <w:tcW w:w="648" w:type="dxa"/>
            <w:vAlign w:val="center"/>
          </w:tcPr>
          <w:p w14:paraId="4CF47E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267.00</w:t>
            </w:r>
          </w:p>
        </w:tc>
        <w:tc>
          <w:tcPr>
            <w:tcW w:w="648" w:type="dxa"/>
            <w:vAlign w:val="center"/>
          </w:tcPr>
          <w:p w14:paraId="5AB66F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31.66</w:t>
            </w:r>
          </w:p>
        </w:tc>
        <w:tc>
          <w:tcPr>
            <w:tcW w:w="648" w:type="dxa"/>
            <w:vAlign w:val="center"/>
          </w:tcPr>
          <w:p w14:paraId="23F31C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35.00</w:t>
            </w:r>
          </w:p>
        </w:tc>
        <w:tc>
          <w:tcPr>
            <w:tcW w:w="648" w:type="dxa"/>
            <w:vAlign w:val="center"/>
          </w:tcPr>
          <w:p w14:paraId="409CCB5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47.82</w:t>
            </w:r>
          </w:p>
        </w:tc>
        <w:tc>
          <w:tcPr>
            <w:tcW w:w="792" w:type="dxa"/>
            <w:vAlign w:val="center"/>
          </w:tcPr>
          <w:p w14:paraId="5A316D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9.12</w:t>
            </w:r>
          </w:p>
        </w:tc>
        <w:tc>
          <w:tcPr>
            <w:tcW w:w="792" w:type="dxa"/>
            <w:vAlign w:val="center"/>
          </w:tcPr>
          <w:p w14:paraId="35331D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670.00</w:t>
            </w:r>
          </w:p>
        </w:tc>
        <w:tc>
          <w:tcPr>
            <w:tcW w:w="792" w:type="dxa"/>
            <w:vAlign w:val="center"/>
          </w:tcPr>
          <w:p w14:paraId="04F2C03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418.00</w:t>
            </w:r>
          </w:p>
        </w:tc>
        <w:tc>
          <w:tcPr>
            <w:tcW w:w="936" w:type="dxa"/>
            <w:vAlign w:val="center"/>
          </w:tcPr>
          <w:p w14:paraId="6FC5677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14839.41</w:t>
            </w:r>
          </w:p>
        </w:tc>
        <w:tc>
          <w:tcPr>
            <w:tcW w:w="1008" w:type="dxa"/>
            <w:vAlign w:val="center"/>
          </w:tcPr>
          <w:p w14:paraId="031ECD0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91926.31</w:t>
            </w:r>
          </w:p>
        </w:tc>
        <w:tc>
          <w:tcPr>
            <w:tcW w:w="1008" w:type="dxa"/>
            <w:vAlign w:val="center"/>
          </w:tcPr>
          <w:p w14:paraId="4FACFB3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34895.44</w:t>
            </w:r>
          </w:p>
        </w:tc>
        <w:tc>
          <w:tcPr>
            <w:tcW w:w="792" w:type="dxa"/>
            <w:vAlign w:val="center"/>
          </w:tcPr>
          <w:p w14:paraId="3A2EF7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2.63</w:t>
            </w:r>
          </w:p>
        </w:tc>
        <w:tc>
          <w:tcPr>
            <w:tcW w:w="792" w:type="dxa"/>
            <w:vAlign w:val="center"/>
          </w:tcPr>
          <w:p w14:paraId="36D13E6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453C6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CF577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4437532F" w14:textId="77777777">
        <w:trPr>
          <w:jc w:val="center"/>
        </w:trPr>
        <w:tc>
          <w:tcPr>
            <w:tcW w:w="1152" w:type="dxa"/>
            <w:vAlign w:val="center"/>
          </w:tcPr>
          <w:p w14:paraId="228D807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Igdir.Airport</w:t>
            </w:r>
            <w:proofErr w:type="spellEnd"/>
          </w:p>
        </w:tc>
        <w:tc>
          <w:tcPr>
            <w:tcW w:w="2088" w:type="dxa"/>
            <w:vAlign w:val="center"/>
          </w:tcPr>
          <w:p w14:paraId="29855AA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TUR_IG_Igdir.Airport.171001_TMYx.2009-2023.epw</w:t>
            </w:r>
          </w:p>
        </w:tc>
        <w:tc>
          <w:tcPr>
            <w:tcW w:w="648" w:type="dxa"/>
            <w:vAlign w:val="center"/>
          </w:tcPr>
          <w:p w14:paraId="7BF365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39.983</w:t>
            </w:r>
          </w:p>
        </w:tc>
        <w:tc>
          <w:tcPr>
            <w:tcW w:w="648" w:type="dxa"/>
            <w:vAlign w:val="center"/>
          </w:tcPr>
          <w:p w14:paraId="439723F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43.867</w:t>
            </w:r>
          </w:p>
        </w:tc>
        <w:tc>
          <w:tcPr>
            <w:tcW w:w="648" w:type="dxa"/>
            <w:vAlign w:val="center"/>
          </w:tcPr>
          <w:p w14:paraId="184C084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946.00</w:t>
            </w:r>
          </w:p>
        </w:tc>
        <w:tc>
          <w:tcPr>
            <w:tcW w:w="648" w:type="dxa"/>
            <w:vAlign w:val="center"/>
          </w:tcPr>
          <w:p w14:paraId="37E5AF0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30.76</w:t>
            </w:r>
          </w:p>
        </w:tc>
        <w:tc>
          <w:tcPr>
            <w:tcW w:w="648" w:type="dxa"/>
            <w:vAlign w:val="center"/>
          </w:tcPr>
          <w:p w14:paraId="0178A4B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36.00</w:t>
            </w:r>
          </w:p>
        </w:tc>
        <w:tc>
          <w:tcPr>
            <w:tcW w:w="648" w:type="dxa"/>
            <w:vAlign w:val="center"/>
          </w:tcPr>
          <w:p w14:paraId="0C52EB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31.98</w:t>
            </w:r>
          </w:p>
        </w:tc>
        <w:tc>
          <w:tcPr>
            <w:tcW w:w="792" w:type="dxa"/>
            <w:vAlign w:val="center"/>
          </w:tcPr>
          <w:p w14:paraId="642249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3.55</w:t>
            </w:r>
          </w:p>
        </w:tc>
        <w:tc>
          <w:tcPr>
            <w:tcW w:w="792" w:type="dxa"/>
            <w:vAlign w:val="center"/>
          </w:tcPr>
          <w:p w14:paraId="126F4B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690.37</w:t>
            </w:r>
          </w:p>
        </w:tc>
        <w:tc>
          <w:tcPr>
            <w:tcW w:w="792" w:type="dxa"/>
            <w:vAlign w:val="center"/>
          </w:tcPr>
          <w:p w14:paraId="52A555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310.00</w:t>
            </w:r>
          </w:p>
        </w:tc>
        <w:tc>
          <w:tcPr>
            <w:tcW w:w="936" w:type="dxa"/>
            <w:vAlign w:val="center"/>
          </w:tcPr>
          <w:p w14:paraId="2BBE6AF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12546.49</w:t>
            </w:r>
          </w:p>
        </w:tc>
        <w:tc>
          <w:tcPr>
            <w:tcW w:w="1008" w:type="dxa"/>
            <w:vAlign w:val="center"/>
          </w:tcPr>
          <w:p w14:paraId="43193E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89452.98</w:t>
            </w:r>
          </w:p>
        </w:tc>
        <w:tc>
          <w:tcPr>
            <w:tcW w:w="1008" w:type="dxa"/>
            <w:vAlign w:val="center"/>
          </w:tcPr>
          <w:p w14:paraId="3A76C9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29470.52</w:t>
            </w:r>
          </w:p>
        </w:tc>
        <w:tc>
          <w:tcPr>
            <w:tcW w:w="792" w:type="dxa"/>
            <w:vAlign w:val="center"/>
          </w:tcPr>
          <w:p w14:paraId="7A0B54A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3.04</w:t>
            </w:r>
          </w:p>
        </w:tc>
        <w:tc>
          <w:tcPr>
            <w:tcW w:w="792" w:type="dxa"/>
            <w:vAlign w:val="center"/>
          </w:tcPr>
          <w:p w14:paraId="1FBB8A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8BFDF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3E571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6817E1E4" w14:textId="77777777">
        <w:trPr>
          <w:jc w:val="center"/>
        </w:trPr>
        <w:tc>
          <w:tcPr>
            <w:tcW w:w="1152" w:type="dxa"/>
            <w:vAlign w:val="center"/>
          </w:tcPr>
          <w:p w14:paraId="197F1A4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Inebolu</w:t>
            </w:r>
            <w:proofErr w:type="spellEnd"/>
          </w:p>
        </w:tc>
        <w:tc>
          <w:tcPr>
            <w:tcW w:w="2088" w:type="dxa"/>
            <w:vAlign w:val="center"/>
          </w:tcPr>
          <w:p w14:paraId="3C20C8D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TUR_KS_Inebolu.170240_TMYx.2009-2023.epw</w:t>
            </w:r>
          </w:p>
        </w:tc>
        <w:tc>
          <w:tcPr>
            <w:tcW w:w="648" w:type="dxa"/>
            <w:vAlign w:val="center"/>
          </w:tcPr>
          <w:p w14:paraId="50C614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41.979</w:t>
            </w:r>
          </w:p>
        </w:tc>
        <w:tc>
          <w:tcPr>
            <w:tcW w:w="648" w:type="dxa"/>
            <w:vAlign w:val="center"/>
          </w:tcPr>
          <w:p w14:paraId="5A116E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33.763</w:t>
            </w:r>
          </w:p>
        </w:tc>
        <w:tc>
          <w:tcPr>
            <w:tcW w:w="648" w:type="dxa"/>
            <w:vAlign w:val="center"/>
          </w:tcPr>
          <w:p w14:paraId="69B9B59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64.00</w:t>
            </w:r>
          </w:p>
        </w:tc>
        <w:tc>
          <w:tcPr>
            <w:tcW w:w="648" w:type="dxa"/>
            <w:vAlign w:val="center"/>
          </w:tcPr>
          <w:p w14:paraId="147802A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25.13</w:t>
            </w:r>
          </w:p>
        </w:tc>
        <w:tc>
          <w:tcPr>
            <w:tcW w:w="648" w:type="dxa"/>
            <w:vAlign w:val="center"/>
          </w:tcPr>
          <w:p w14:paraId="5B0B6F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29.00</w:t>
            </w:r>
          </w:p>
        </w:tc>
        <w:tc>
          <w:tcPr>
            <w:tcW w:w="648" w:type="dxa"/>
            <w:vAlign w:val="center"/>
          </w:tcPr>
          <w:p w14:paraId="60CB0E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73.55</w:t>
            </w:r>
          </w:p>
        </w:tc>
        <w:tc>
          <w:tcPr>
            <w:tcW w:w="792" w:type="dxa"/>
            <w:vAlign w:val="center"/>
          </w:tcPr>
          <w:p w14:paraId="69050BC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3.43</w:t>
            </w:r>
          </w:p>
        </w:tc>
        <w:tc>
          <w:tcPr>
            <w:tcW w:w="792" w:type="dxa"/>
            <w:vAlign w:val="center"/>
          </w:tcPr>
          <w:p w14:paraId="01A171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598.00</w:t>
            </w:r>
          </w:p>
        </w:tc>
        <w:tc>
          <w:tcPr>
            <w:tcW w:w="792" w:type="dxa"/>
            <w:vAlign w:val="center"/>
          </w:tcPr>
          <w:p w14:paraId="29810C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56DC47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5BA002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82981.04</w:t>
            </w:r>
          </w:p>
        </w:tc>
        <w:tc>
          <w:tcPr>
            <w:tcW w:w="1008" w:type="dxa"/>
            <w:vAlign w:val="center"/>
          </w:tcPr>
          <w:p w14:paraId="247A9F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0F4242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56.37</w:t>
            </w:r>
          </w:p>
        </w:tc>
        <w:tc>
          <w:tcPr>
            <w:tcW w:w="792" w:type="dxa"/>
            <w:vAlign w:val="center"/>
          </w:tcPr>
          <w:p w14:paraId="7C0F73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7C4DA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60DBCF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341EAB33" w14:textId="77777777">
        <w:trPr>
          <w:jc w:val="center"/>
        </w:trPr>
        <w:tc>
          <w:tcPr>
            <w:tcW w:w="1152" w:type="dxa"/>
            <w:vAlign w:val="center"/>
          </w:tcPr>
          <w:p w14:paraId="7741D99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Iskenderun</w:t>
            </w:r>
          </w:p>
        </w:tc>
        <w:tc>
          <w:tcPr>
            <w:tcW w:w="2088" w:type="dxa"/>
            <w:vAlign w:val="center"/>
          </w:tcPr>
          <w:p w14:paraId="3444858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TUR_HT_Iskenderun.173700_TMYx.2009-2023.epw</w:t>
            </w:r>
          </w:p>
        </w:tc>
        <w:tc>
          <w:tcPr>
            <w:tcW w:w="648" w:type="dxa"/>
            <w:vAlign w:val="center"/>
          </w:tcPr>
          <w:p w14:paraId="43C3CE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36.592</w:t>
            </w:r>
          </w:p>
        </w:tc>
        <w:tc>
          <w:tcPr>
            <w:tcW w:w="648" w:type="dxa"/>
            <w:vAlign w:val="center"/>
          </w:tcPr>
          <w:p w14:paraId="49CF6C7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36.158</w:t>
            </w:r>
          </w:p>
        </w:tc>
        <w:tc>
          <w:tcPr>
            <w:tcW w:w="648" w:type="dxa"/>
            <w:vAlign w:val="center"/>
          </w:tcPr>
          <w:p w14:paraId="358200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7.60</w:t>
            </w:r>
          </w:p>
        </w:tc>
        <w:tc>
          <w:tcPr>
            <w:tcW w:w="648" w:type="dxa"/>
            <w:vAlign w:val="center"/>
          </w:tcPr>
          <w:p w14:paraId="576983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29.97</w:t>
            </w:r>
          </w:p>
        </w:tc>
        <w:tc>
          <w:tcPr>
            <w:tcW w:w="648" w:type="dxa"/>
            <w:vAlign w:val="center"/>
          </w:tcPr>
          <w:p w14:paraId="05ED2A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32.20</w:t>
            </w:r>
          </w:p>
        </w:tc>
        <w:tc>
          <w:tcPr>
            <w:tcW w:w="648" w:type="dxa"/>
            <w:vAlign w:val="center"/>
          </w:tcPr>
          <w:p w14:paraId="768792C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61.88</w:t>
            </w:r>
          </w:p>
        </w:tc>
        <w:tc>
          <w:tcPr>
            <w:tcW w:w="792" w:type="dxa"/>
            <w:vAlign w:val="center"/>
          </w:tcPr>
          <w:p w14:paraId="4A17F2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3.24</w:t>
            </w:r>
          </w:p>
        </w:tc>
        <w:tc>
          <w:tcPr>
            <w:tcW w:w="792" w:type="dxa"/>
            <w:vAlign w:val="center"/>
          </w:tcPr>
          <w:p w14:paraId="13C3E5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662.55</w:t>
            </w:r>
          </w:p>
        </w:tc>
        <w:tc>
          <w:tcPr>
            <w:tcW w:w="792" w:type="dxa"/>
            <w:vAlign w:val="center"/>
          </w:tcPr>
          <w:p w14:paraId="5D54B99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63.00</w:t>
            </w:r>
          </w:p>
        </w:tc>
        <w:tc>
          <w:tcPr>
            <w:tcW w:w="936" w:type="dxa"/>
            <w:vAlign w:val="center"/>
          </w:tcPr>
          <w:p w14:paraId="16611C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1948.85</w:t>
            </w:r>
          </w:p>
        </w:tc>
        <w:tc>
          <w:tcPr>
            <w:tcW w:w="1008" w:type="dxa"/>
            <w:vAlign w:val="center"/>
          </w:tcPr>
          <w:p w14:paraId="269495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89315.49</w:t>
            </w:r>
          </w:p>
        </w:tc>
        <w:tc>
          <w:tcPr>
            <w:tcW w:w="1008" w:type="dxa"/>
            <w:vAlign w:val="center"/>
          </w:tcPr>
          <w:p w14:paraId="2D3056A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5910.10</w:t>
            </w:r>
          </w:p>
        </w:tc>
        <w:tc>
          <w:tcPr>
            <w:tcW w:w="792" w:type="dxa"/>
            <w:vAlign w:val="center"/>
          </w:tcPr>
          <w:p w14:paraId="327940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15.11</w:t>
            </w:r>
          </w:p>
        </w:tc>
        <w:tc>
          <w:tcPr>
            <w:tcW w:w="792" w:type="dxa"/>
            <w:vAlign w:val="center"/>
          </w:tcPr>
          <w:p w14:paraId="70BB97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7B156C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95A31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21B4C451" w14:textId="77777777">
        <w:trPr>
          <w:jc w:val="center"/>
        </w:trPr>
        <w:tc>
          <w:tcPr>
            <w:tcW w:w="1152" w:type="dxa"/>
            <w:vAlign w:val="center"/>
          </w:tcPr>
          <w:p w14:paraId="179AA16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Isparta-Suleyman.Demirel.Univ.AP</w:t>
            </w:r>
            <w:proofErr w:type="spellEnd"/>
          </w:p>
        </w:tc>
        <w:tc>
          <w:tcPr>
            <w:tcW w:w="2088" w:type="dxa"/>
            <w:vAlign w:val="center"/>
          </w:tcPr>
          <w:p w14:paraId="222F29D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TUR_IP_Isparta-Suleyman.Demirel.Univ.AP.172410_TMYx.2009-2023.epw</w:t>
            </w:r>
          </w:p>
        </w:tc>
        <w:tc>
          <w:tcPr>
            <w:tcW w:w="648" w:type="dxa"/>
            <w:vAlign w:val="center"/>
          </w:tcPr>
          <w:p w14:paraId="0664D7C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37.855</w:t>
            </w:r>
          </w:p>
        </w:tc>
        <w:tc>
          <w:tcPr>
            <w:tcW w:w="648" w:type="dxa"/>
            <w:vAlign w:val="center"/>
          </w:tcPr>
          <w:p w14:paraId="65B6A9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30.368</w:t>
            </w:r>
          </w:p>
        </w:tc>
        <w:tc>
          <w:tcPr>
            <w:tcW w:w="648" w:type="dxa"/>
            <w:vAlign w:val="center"/>
          </w:tcPr>
          <w:p w14:paraId="2B8D085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864.10</w:t>
            </w:r>
          </w:p>
        </w:tc>
        <w:tc>
          <w:tcPr>
            <w:tcW w:w="648" w:type="dxa"/>
            <w:vAlign w:val="center"/>
          </w:tcPr>
          <w:p w14:paraId="5C86C9F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29.43</w:t>
            </w:r>
          </w:p>
        </w:tc>
        <w:tc>
          <w:tcPr>
            <w:tcW w:w="648" w:type="dxa"/>
            <w:vAlign w:val="center"/>
          </w:tcPr>
          <w:p w14:paraId="39FF4E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34.00</w:t>
            </w:r>
          </w:p>
        </w:tc>
        <w:tc>
          <w:tcPr>
            <w:tcW w:w="648" w:type="dxa"/>
            <w:vAlign w:val="center"/>
          </w:tcPr>
          <w:p w14:paraId="127D91F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32.16</w:t>
            </w:r>
          </w:p>
        </w:tc>
        <w:tc>
          <w:tcPr>
            <w:tcW w:w="792" w:type="dxa"/>
            <w:vAlign w:val="center"/>
          </w:tcPr>
          <w:p w14:paraId="765585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4.57</w:t>
            </w:r>
          </w:p>
        </w:tc>
        <w:tc>
          <w:tcPr>
            <w:tcW w:w="792" w:type="dxa"/>
            <w:vAlign w:val="center"/>
          </w:tcPr>
          <w:p w14:paraId="49F41D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694.84</w:t>
            </w:r>
          </w:p>
        </w:tc>
        <w:tc>
          <w:tcPr>
            <w:tcW w:w="792" w:type="dxa"/>
            <w:vAlign w:val="center"/>
          </w:tcPr>
          <w:p w14:paraId="3512D6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232.00</w:t>
            </w:r>
          </w:p>
        </w:tc>
        <w:tc>
          <w:tcPr>
            <w:tcW w:w="936" w:type="dxa"/>
            <w:vAlign w:val="center"/>
          </w:tcPr>
          <w:p w14:paraId="2EC453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8863.62</w:t>
            </w:r>
          </w:p>
        </w:tc>
        <w:tc>
          <w:tcPr>
            <w:tcW w:w="1008" w:type="dxa"/>
            <w:vAlign w:val="center"/>
          </w:tcPr>
          <w:p w14:paraId="3CB3A7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93113.97</w:t>
            </w:r>
          </w:p>
        </w:tc>
        <w:tc>
          <w:tcPr>
            <w:tcW w:w="1008" w:type="dxa"/>
            <w:vAlign w:val="center"/>
          </w:tcPr>
          <w:p w14:paraId="532F36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21329.88</w:t>
            </w:r>
          </w:p>
        </w:tc>
        <w:tc>
          <w:tcPr>
            <w:tcW w:w="792" w:type="dxa"/>
            <w:vAlign w:val="center"/>
          </w:tcPr>
          <w:p w14:paraId="5544A6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4.37</w:t>
            </w:r>
          </w:p>
        </w:tc>
        <w:tc>
          <w:tcPr>
            <w:tcW w:w="792" w:type="dxa"/>
            <w:vAlign w:val="center"/>
          </w:tcPr>
          <w:p w14:paraId="45AD04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990DB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544F6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3D3B9655" w14:textId="77777777">
        <w:trPr>
          <w:jc w:val="center"/>
        </w:trPr>
        <w:tc>
          <w:tcPr>
            <w:tcW w:w="1152" w:type="dxa"/>
            <w:vAlign w:val="center"/>
          </w:tcPr>
          <w:p w14:paraId="2EDC198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Istanbul-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Ataturk.AP</w:t>
            </w:r>
            <w:proofErr w:type="spellEnd"/>
          </w:p>
        </w:tc>
        <w:tc>
          <w:tcPr>
            <w:tcW w:w="2088" w:type="dxa"/>
            <w:vAlign w:val="center"/>
          </w:tcPr>
          <w:p w14:paraId="4CCB985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TUR_IB_Istanbul-Ataturk.AP.170600_TMYx.2009-2023.epw</w:t>
            </w:r>
          </w:p>
        </w:tc>
        <w:tc>
          <w:tcPr>
            <w:tcW w:w="648" w:type="dxa"/>
            <w:vAlign w:val="center"/>
          </w:tcPr>
          <w:p w14:paraId="39A14F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40.967</w:t>
            </w:r>
          </w:p>
        </w:tc>
        <w:tc>
          <w:tcPr>
            <w:tcW w:w="648" w:type="dxa"/>
            <w:vAlign w:val="center"/>
          </w:tcPr>
          <w:p w14:paraId="7C8401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28.817</w:t>
            </w:r>
          </w:p>
        </w:tc>
        <w:tc>
          <w:tcPr>
            <w:tcW w:w="648" w:type="dxa"/>
            <w:vAlign w:val="center"/>
          </w:tcPr>
          <w:p w14:paraId="6F4033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49.70</w:t>
            </w:r>
          </w:p>
        </w:tc>
        <w:tc>
          <w:tcPr>
            <w:tcW w:w="648" w:type="dxa"/>
            <w:vAlign w:val="center"/>
          </w:tcPr>
          <w:p w14:paraId="0CFAA7C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27.59</w:t>
            </w:r>
          </w:p>
        </w:tc>
        <w:tc>
          <w:tcPr>
            <w:tcW w:w="648" w:type="dxa"/>
            <w:vAlign w:val="center"/>
          </w:tcPr>
          <w:p w14:paraId="0702E6B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32.00</w:t>
            </w:r>
          </w:p>
        </w:tc>
        <w:tc>
          <w:tcPr>
            <w:tcW w:w="648" w:type="dxa"/>
            <w:vAlign w:val="center"/>
          </w:tcPr>
          <w:p w14:paraId="155AC70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58.49</w:t>
            </w:r>
          </w:p>
        </w:tc>
        <w:tc>
          <w:tcPr>
            <w:tcW w:w="792" w:type="dxa"/>
            <w:vAlign w:val="center"/>
          </w:tcPr>
          <w:p w14:paraId="56919C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5.89</w:t>
            </w:r>
          </w:p>
        </w:tc>
        <w:tc>
          <w:tcPr>
            <w:tcW w:w="792" w:type="dxa"/>
            <w:vAlign w:val="center"/>
          </w:tcPr>
          <w:p w14:paraId="2B308F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630.54</w:t>
            </w:r>
          </w:p>
        </w:tc>
        <w:tc>
          <w:tcPr>
            <w:tcW w:w="792" w:type="dxa"/>
            <w:vAlign w:val="center"/>
          </w:tcPr>
          <w:p w14:paraId="00EF31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35.00</w:t>
            </w:r>
          </w:p>
        </w:tc>
        <w:tc>
          <w:tcPr>
            <w:tcW w:w="936" w:type="dxa"/>
            <w:vAlign w:val="center"/>
          </w:tcPr>
          <w:p w14:paraId="735C8FD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1062.62</w:t>
            </w:r>
          </w:p>
        </w:tc>
        <w:tc>
          <w:tcPr>
            <w:tcW w:w="1008" w:type="dxa"/>
            <w:vAlign w:val="center"/>
          </w:tcPr>
          <w:p w14:paraId="410642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87251.32</w:t>
            </w:r>
          </w:p>
        </w:tc>
        <w:tc>
          <w:tcPr>
            <w:tcW w:w="1008" w:type="dxa"/>
            <w:vAlign w:val="center"/>
          </w:tcPr>
          <w:p w14:paraId="2840A4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3895.79</w:t>
            </w:r>
          </w:p>
        </w:tc>
        <w:tc>
          <w:tcPr>
            <w:tcW w:w="792" w:type="dxa"/>
            <w:vAlign w:val="center"/>
          </w:tcPr>
          <w:p w14:paraId="52E654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22.40</w:t>
            </w:r>
          </w:p>
        </w:tc>
        <w:tc>
          <w:tcPr>
            <w:tcW w:w="792" w:type="dxa"/>
            <w:vAlign w:val="center"/>
          </w:tcPr>
          <w:p w14:paraId="693214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13E58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FC2BF8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7C39057C" w14:textId="77777777">
        <w:trPr>
          <w:jc w:val="center"/>
        </w:trPr>
        <w:tc>
          <w:tcPr>
            <w:tcW w:w="1152" w:type="dxa"/>
            <w:vAlign w:val="center"/>
          </w:tcPr>
          <w:p w14:paraId="32031C5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A267D">
              <w:rPr>
                <w:rFonts w:ascii="Times New Roman" w:hAnsi="Times New Roman" w:cs="Times New Roman"/>
                <w:sz w:val="10"/>
              </w:rPr>
              <w:t>Istanbul.Bolge.Kartal</w:t>
            </w:r>
            <w:proofErr w:type="gramEnd"/>
            <w:r w:rsidRPr="009A267D">
              <w:rPr>
                <w:rFonts w:ascii="Times New Roman" w:hAnsi="Times New Roman" w:cs="Times New Roman"/>
                <w:sz w:val="10"/>
              </w:rPr>
              <w:t>-Goztepe</w:t>
            </w:r>
            <w:proofErr w:type="spellEnd"/>
          </w:p>
        </w:tc>
        <w:tc>
          <w:tcPr>
            <w:tcW w:w="2088" w:type="dxa"/>
            <w:vAlign w:val="center"/>
          </w:tcPr>
          <w:p w14:paraId="3C63DB5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TUR_IB_Istanbul.Bolge.Kartal-Goztepe.170640_TMYx.2009-2023.epw</w:t>
            </w:r>
          </w:p>
        </w:tc>
        <w:tc>
          <w:tcPr>
            <w:tcW w:w="648" w:type="dxa"/>
            <w:vAlign w:val="center"/>
          </w:tcPr>
          <w:p w14:paraId="5DE1DA3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40.901</w:t>
            </w:r>
          </w:p>
        </w:tc>
        <w:tc>
          <w:tcPr>
            <w:tcW w:w="648" w:type="dxa"/>
            <w:vAlign w:val="center"/>
          </w:tcPr>
          <w:p w14:paraId="3C7C57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29.152</w:t>
            </w:r>
          </w:p>
        </w:tc>
        <w:tc>
          <w:tcPr>
            <w:tcW w:w="648" w:type="dxa"/>
            <w:vAlign w:val="center"/>
          </w:tcPr>
          <w:p w14:paraId="0944108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18.00</w:t>
            </w:r>
          </w:p>
        </w:tc>
        <w:tc>
          <w:tcPr>
            <w:tcW w:w="648" w:type="dxa"/>
            <w:vAlign w:val="center"/>
          </w:tcPr>
          <w:p w14:paraId="133BEB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28.04</w:t>
            </w:r>
          </w:p>
        </w:tc>
        <w:tc>
          <w:tcPr>
            <w:tcW w:w="648" w:type="dxa"/>
            <w:vAlign w:val="center"/>
          </w:tcPr>
          <w:p w14:paraId="7CD21D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32.83</w:t>
            </w:r>
          </w:p>
        </w:tc>
        <w:tc>
          <w:tcPr>
            <w:tcW w:w="648" w:type="dxa"/>
            <w:vAlign w:val="center"/>
          </w:tcPr>
          <w:p w14:paraId="23D48EA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59.07</w:t>
            </w:r>
          </w:p>
        </w:tc>
        <w:tc>
          <w:tcPr>
            <w:tcW w:w="792" w:type="dxa"/>
            <w:vAlign w:val="center"/>
          </w:tcPr>
          <w:p w14:paraId="2C719B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2.07</w:t>
            </w:r>
          </w:p>
        </w:tc>
        <w:tc>
          <w:tcPr>
            <w:tcW w:w="792" w:type="dxa"/>
            <w:vAlign w:val="center"/>
          </w:tcPr>
          <w:p w14:paraId="1D6DEA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623.38</w:t>
            </w:r>
          </w:p>
        </w:tc>
        <w:tc>
          <w:tcPr>
            <w:tcW w:w="792" w:type="dxa"/>
            <w:vAlign w:val="center"/>
          </w:tcPr>
          <w:p w14:paraId="1CD3BC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78.00</w:t>
            </w:r>
          </w:p>
        </w:tc>
        <w:tc>
          <w:tcPr>
            <w:tcW w:w="936" w:type="dxa"/>
            <w:vAlign w:val="center"/>
          </w:tcPr>
          <w:p w14:paraId="01FB80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2523.57</w:t>
            </w:r>
          </w:p>
        </w:tc>
        <w:tc>
          <w:tcPr>
            <w:tcW w:w="1008" w:type="dxa"/>
            <w:vAlign w:val="center"/>
          </w:tcPr>
          <w:p w14:paraId="2885A3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84476.94</w:t>
            </w:r>
          </w:p>
        </w:tc>
        <w:tc>
          <w:tcPr>
            <w:tcW w:w="1008" w:type="dxa"/>
            <w:vAlign w:val="center"/>
          </w:tcPr>
          <w:p w14:paraId="29EBC4F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7197.43</w:t>
            </w:r>
          </w:p>
        </w:tc>
        <w:tc>
          <w:tcPr>
            <w:tcW w:w="792" w:type="dxa"/>
            <w:vAlign w:val="center"/>
          </w:tcPr>
          <w:p w14:paraId="54EF9E8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11.74</w:t>
            </w:r>
          </w:p>
        </w:tc>
        <w:tc>
          <w:tcPr>
            <w:tcW w:w="792" w:type="dxa"/>
            <w:vAlign w:val="center"/>
          </w:tcPr>
          <w:p w14:paraId="07A2863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10434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958BC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6348D612" w14:textId="77777777">
        <w:trPr>
          <w:jc w:val="center"/>
        </w:trPr>
        <w:tc>
          <w:tcPr>
            <w:tcW w:w="1152" w:type="dxa"/>
            <w:vAlign w:val="center"/>
          </w:tcPr>
          <w:p w14:paraId="32944F4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Izmir-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Guzelyali</w:t>
            </w:r>
            <w:proofErr w:type="spellEnd"/>
          </w:p>
        </w:tc>
        <w:tc>
          <w:tcPr>
            <w:tcW w:w="2088" w:type="dxa"/>
            <w:vAlign w:val="center"/>
          </w:tcPr>
          <w:p w14:paraId="7EB26EA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TUR_IZ_Izmir-Guzelyali.172200_TMYx.2009-2023.epw</w:t>
            </w:r>
          </w:p>
        </w:tc>
        <w:tc>
          <w:tcPr>
            <w:tcW w:w="648" w:type="dxa"/>
            <w:vAlign w:val="center"/>
          </w:tcPr>
          <w:p w14:paraId="1E4C9D7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38.395</w:t>
            </w:r>
          </w:p>
        </w:tc>
        <w:tc>
          <w:tcPr>
            <w:tcW w:w="648" w:type="dxa"/>
            <w:vAlign w:val="center"/>
          </w:tcPr>
          <w:p w14:paraId="7C40D3A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27.082</w:t>
            </w:r>
          </w:p>
        </w:tc>
        <w:tc>
          <w:tcPr>
            <w:tcW w:w="648" w:type="dxa"/>
            <w:vAlign w:val="center"/>
          </w:tcPr>
          <w:p w14:paraId="5E05E6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29.00</w:t>
            </w:r>
          </w:p>
        </w:tc>
        <w:tc>
          <w:tcPr>
            <w:tcW w:w="648" w:type="dxa"/>
            <w:vAlign w:val="center"/>
          </w:tcPr>
          <w:p w14:paraId="23649A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30.84</w:t>
            </w:r>
          </w:p>
        </w:tc>
        <w:tc>
          <w:tcPr>
            <w:tcW w:w="648" w:type="dxa"/>
            <w:vAlign w:val="center"/>
          </w:tcPr>
          <w:p w14:paraId="6584B9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35.12</w:t>
            </w:r>
          </w:p>
        </w:tc>
        <w:tc>
          <w:tcPr>
            <w:tcW w:w="648" w:type="dxa"/>
            <w:vAlign w:val="center"/>
          </w:tcPr>
          <w:p w14:paraId="2FD36A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35.68</w:t>
            </w:r>
          </w:p>
        </w:tc>
        <w:tc>
          <w:tcPr>
            <w:tcW w:w="792" w:type="dxa"/>
            <w:vAlign w:val="center"/>
          </w:tcPr>
          <w:p w14:paraId="5CA89B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3.75</w:t>
            </w:r>
          </w:p>
        </w:tc>
        <w:tc>
          <w:tcPr>
            <w:tcW w:w="792" w:type="dxa"/>
            <w:vAlign w:val="center"/>
          </w:tcPr>
          <w:p w14:paraId="4B5879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724.79</w:t>
            </w:r>
          </w:p>
        </w:tc>
        <w:tc>
          <w:tcPr>
            <w:tcW w:w="792" w:type="dxa"/>
            <w:vAlign w:val="center"/>
          </w:tcPr>
          <w:p w14:paraId="1C4B7D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277.00</w:t>
            </w:r>
          </w:p>
        </w:tc>
        <w:tc>
          <w:tcPr>
            <w:tcW w:w="936" w:type="dxa"/>
            <w:vAlign w:val="center"/>
          </w:tcPr>
          <w:p w14:paraId="170A30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11392.52</w:t>
            </w:r>
          </w:p>
        </w:tc>
        <w:tc>
          <w:tcPr>
            <w:tcW w:w="1008" w:type="dxa"/>
            <w:vAlign w:val="center"/>
          </w:tcPr>
          <w:p w14:paraId="7CEAB6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96169.63</w:t>
            </w:r>
          </w:p>
        </w:tc>
        <w:tc>
          <w:tcPr>
            <w:tcW w:w="1008" w:type="dxa"/>
            <w:vAlign w:val="center"/>
          </w:tcPr>
          <w:p w14:paraId="535EF1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26868.41</w:t>
            </w:r>
          </w:p>
        </w:tc>
        <w:tc>
          <w:tcPr>
            <w:tcW w:w="792" w:type="dxa"/>
            <w:vAlign w:val="center"/>
          </w:tcPr>
          <w:p w14:paraId="7C540D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3.58</w:t>
            </w:r>
          </w:p>
        </w:tc>
        <w:tc>
          <w:tcPr>
            <w:tcW w:w="792" w:type="dxa"/>
            <w:vAlign w:val="center"/>
          </w:tcPr>
          <w:p w14:paraId="3FA7C9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2F532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397D8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2C2E62E6" w14:textId="77777777">
        <w:trPr>
          <w:jc w:val="center"/>
        </w:trPr>
        <w:tc>
          <w:tcPr>
            <w:tcW w:w="1152" w:type="dxa"/>
            <w:vAlign w:val="center"/>
          </w:tcPr>
          <w:p w14:paraId="7C495ED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Izmit</w:t>
            </w:r>
          </w:p>
        </w:tc>
        <w:tc>
          <w:tcPr>
            <w:tcW w:w="2088" w:type="dxa"/>
            <w:vAlign w:val="center"/>
          </w:tcPr>
          <w:p w14:paraId="25C7F99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TUR_KC_Izmit.170661_TMYx.2009-2023.epw</w:t>
            </w:r>
          </w:p>
        </w:tc>
        <w:tc>
          <w:tcPr>
            <w:tcW w:w="648" w:type="dxa"/>
            <w:vAlign w:val="center"/>
          </w:tcPr>
          <w:p w14:paraId="03BF7C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40.767</w:t>
            </w:r>
          </w:p>
        </w:tc>
        <w:tc>
          <w:tcPr>
            <w:tcW w:w="648" w:type="dxa"/>
            <w:vAlign w:val="center"/>
          </w:tcPr>
          <w:p w14:paraId="640EDE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29.900</w:t>
            </w:r>
          </w:p>
        </w:tc>
        <w:tc>
          <w:tcPr>
            <w:tcW w:w="648" w:type="dxa"/>
            <w:vAlign w:val="center"/>
          </w:tcPr>
          <w:p w14:paraId="298324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76.00</w:t>
            </w:r>
          </w:p>
        </w:tc>
        <w:tc>
          <w:tcPr>
            <w:tcW w:w="648" w:type="dxa"/>
            <w:vAlign w:val="center"/>
          </w:tcPr>
          <w:p w14:paraId="271CB6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28.72</w:t>
            </w:r>
          </w:p>
        </w:tc>
        <w:tc>
          <w:tcPr>
            <w:tcW w:w="648" w:type="dxa"/>
            <w:vAlign w:val="center"/>
          </w:tcPr>
          <w:p w14:paraId="1390DD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35.20</w:t>
            </w:r>
          </w:p>
        </w:tc>
        <w:tc>
          <w:tcPr>
            <w:tcW w:w="648" w:type="dxa"/>
            <w:vAlign w:val="center"/>
          </w:tcPr>
          <w:p w14:paraId="3784E1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57.42</w:t>
            </w:r>
          </w:p>
        </w:tc>
        <w:tc>
          <w:tcPr>
            <w:tcW w:w="792" w:type="dxa"/>
            <w:vAlign w:val="center"/>
          </w:tcPr>
          <w:p w14:paraId="7FC3326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2.05</w:t>
            </w:r>
          </w:p>
        </w:tc>
        <w:tc>
          <w:tcPr>
            <w:tcW w:w="792" w:type="dxa"/>
            <w:vAlign w:val="center"/>
          </w:tcPr>
          <w:p w14:paraId="7E70F8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613.53</w:t>
            </w:r>
          </w:p>
        </w:tc>
        <w:tc>
          <w:tcPr>
            <w:tcW w:w="792" w:type="dxa"/>
            <w:vAlign w:val="center"/>
          </w:tcPr>
          <w:p w14:paraId="4F03B0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122.00</w:t>
            </w:r>
          </w:p>
        </w:tc>
        <w:tc>
          <w:tcPr>
            <w:tcW w:w="936" w:type="dxa"/>
            <w:vAlign w:val="center"/>
          </w:tcPr>
          <w:p w14:paraId="5B877A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4931.79</w:t>
            </w:r>
          </w:p>
        </w:tc>
        <w:tc>
          <w:tcPr>
            <w:tcW w:w="1008" w:type="dxa"/>
            <w:vAlign w:val="center"/>
          </w:tcPr>
          <w:p w14:paraId="7774B03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82969.62</w:t>
            </w:r>
          </w:p>
        </w:tc>
        <w:tc>
          <w:tcPr>
            <w:tcW w:w="1008" w:type="dxa"/>
            <w:vAlign w:val="center"/>
          </w:tcPr>
          <w:p w14:paraId="5299DF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12478.56</w:t>
            </w:r>
          </w:p>
        </w:tc>
        <w:tc>
          <w:tcPr>
            <w:tcW w:w="792" w:type="dxa"/>
            <w:vAlign w:val="center"/>
          </w:tcPr>
          <w:p w14:paraId="7413215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6.65</w:t>
            </w:r>
          </w:p>
        </w:tc>
        <w:tc>
          <w:tcPr>
            <w:tcW w:w="792" w:type="dxa"/>
            <w:vAlign w:val="center"/>
          </w:tcPr>
          <w:p w14:paraId="1CF364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05F43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1A759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3653E748" w14:textId="77777777">
        <w:trPr>
          <w:jc w:val="center"/>
        </w:trPr>
        <w:tc>
          <w:tcPr>
            <w:tcW w:w="1152" w:type="dxa"/>
            <w:vAlign w:val="center"/>
          </w:tcPr>
          <w:p w14:paraId="0A94EA9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Kahramanmaras</w:t>
            </w:r>
            <w:proofErr w:type="spellEnd"/>
          </w:p>
        </w:tc>
        <w:tc>
          <w:tcPr>
            <w:tcW w:w="2088" w:type="dxa"/>
            <w:vAlign w:val="center"/>
          </w:tcPr>
          <w:p w14:paraId="0DF7B4C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TUR_KM_Kahramanmaras.172550_TMYx.2009-2023.epw</w:t>
            </w:r>
          </w:p>
        </w:tc>
        <w:tc>
          <w:tcPr>
            <w:tcW w:w="648" w:type="dxa"/>
            <w:vAlign w:val="center"/>
          </w:tcPr>
          <w:p w14:paraId="72DF63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37.600</w:t>
            </w:r>
          </w:p>
        </w:tc>
        <w:tc>
          <w:tcPr>
            <w:tcW w:w="648" w:type="dxa"/>
            <w:vAlign w:val="center"/>
          </w:tcPr>
          <w:p w14:paraId="7EF44A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36.933</w:t>
            </w:r>
          </w:p>
        </w:tc>
        <w:tc>
          <w:tcPr>
            <w:tcW w:w="648" w:type="dxa"/>
            <w:vAlign w:val="center"/>
          </w:tcPr>
          <w:p w14:paraId="7CD4DE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721.00</w:t>
            </w:r>
          </w:p>
        </w:tc>
        <w:tc>
          <w:tcPr>
            <w:tcW w:w="648" w:type="dxa"/>
            <w:vAlign w:val="center"/>
          </w:tcPr>
          <w:p w14:paraId="0D5C0D7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33.71</w:t>
            </w:r>
          </w:p>
        </w:tc>
        <w:tc>
          <w:tcPr>
            <w:tcW w:w="648" w:type="dxa"/>
            <w:vAlign w:val="center"/>
          </w:tcPr>
          <w:p w14:paraId="1F7E1D4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40.33</w:t>
            </w:r>
          </w:p>
        </w:tc>
        <w:tc>
          <w:tcPr>
            <w:tcW w:w="648" w:type="dxa"/>
            <w:vAlign w:val="center"/>
          </w:tcPr>
          <w:p w14:paraId="4434D3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23.93</w:t>
            </w:r>
          </w:p>
        </w:tc>
        <w:tc>
          <w:tcPr>
            <w:tcW w:w="792" w:type="dxa"/>
            <w:vAlign w:val="center"/>
          </w:tcPr>
          <w:p w14:paraId="39A2B8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4.25</w:t>
            </w:r>
          </w:p>
        </w:tc>
        <w:tc>
          <w:tcPr>
            <w:tcW w:w="792" w:type="dxa"/>
            <w:vAlign w:val="center"/>
          </w:tcPr>
          <w:p w14:paraId="3291DE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676.35</w:t>
            </w:r>
          </w:p>
        </w:tc>
        <w:tc>
          <w:tcPr>
            <w:tcW w:w="792" w:type="dxa"/>
            <w:vAlign w:val="center"/>
          </w:tcPr>
          <w:p w14:paraId="2107BDA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502.00</w:t>
            </w:r>
          </w:p>
        </w:tc>
        <w:tc>
          <w:tcPr>
            <w:tcW w:w="936" w:type="dxa"/>
            <w:vAlign w:val="center"/>
          </w:tcPr>
          <w:p w14:paraId="4102797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30356.02</w:t>
            </w:r>
          </w:p>
        </w:tc>
        <w:tc>
          <w:tcPr>
            <w:tcW w:w="1008" w:type="dxa"/>
            <w:vAlign w:val="center"/>
          </w:tcPr>
          <w:p w14:paraId="16F9C77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89299.86</w:t>
            </w:r>
          </w:p>
        </w:tc>
        <w:tc>
          <w:tcPr>
            <w:tcW w:w="1008" w:type="dxa"/>
            <w:vAlign w:val="center"/>
          </w:tcPr>
          <w:p w14:paraId="076694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67725.71</w:t>
            </w:r>
          </w:p>
        </w:tc>
        <w:tc>
          <w:tcPr>
            <w:tcW w:w="792" w:type="dxa"/>
            <w:vAlign w:val="center"/>
          </w:tcPr>
          <w:p w14:paraId="056CEA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1.32</w:t>
            </w:r>
          </w:p>
        </w:tc>
        <w:tc>
          <w:tcPr>
            <w:tcW w:w="792" w:type="dxa"/>
            <w:vAlign w:val="center"/>
          </w:tcPr>
          <w:p w14:paraId="3E7C2B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C8AC1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21DA51C" w14:textId="20372607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4B1C8D03" w14:textId="77777777">
        <w:trPr>
          <w:jc w:val="center"/>
        </w:trPr>
        <w:tc>
          <w:tcPr>
            <w:tcW w:w="1152" w:type="dxa"/>
            <w:vAlign w:val="center"/>
          </w:tcPr>
          <w:p w14:paraId="4BDC934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Kapodokya.AP</w:t>
            </w:r>
            <w:proofErr w:type="spellEnd"/>
          </w:p>
        </w:tc>
        <w:tc>
          <w:tcPr>
            <w:tcW w:w="2088" w:type="dxa"/>
            <w:vAlign w:val="center"/>
          </w:tcPr>
          <w:p w14:paraId="680A76E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TUR_NV_Kapodokya.AP.171940_TMYx.2009-2023.epw</w:t>
            </w:r>
          </w:p>
        </w:tc>
        <w:tc>
          <w:tcPr>
            <w:tcW w:w="648" w:type="dxa"/>
            <w:vAlign w:val="center"/>
          </w:tcPr>
          <w:p w14:paraId="7481A9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38.767</w:t>
            </w:r>
          </w:p>
        </w:tc>
        <w:tc>
          <w:tcPr>
            <w:tcW w:w="648" w:type="dxa"/>
            <w:vAlign w:val="center"/>
          </w:tcPr>
          <w:p w14:paraId="2D5E1A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34.533</w:t>
            </w:r>
          </w:p>
        </w:tc>
        <w:tc>
          <w:tcPr>
            <w:tcW w:w="648" w:type="dxa"/>
            <w:vAlign w:val="center"/>
          </w:tcPr>
          <w:p w14:paraId="0E1D99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945.00</w:t>
            </w:r>
          </w:p>
        </w:tc>
        <w:tc>
          <w:tcPr>
            <w:tcW w:w="648" w:type="dxa"/>
            <w:vAlign w:val="center"/>
          </w:tcPr>
          <w:p w14:paraId="20A960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28.96</w:t>
            </w:r>
          </w:p>
        </w:tc>
        <w:tc>
          <w:tcPr>
            <w:tcW w:w="648" w:type="dxa"/>
            <w:vAlign w:val="center"/>
          </w:tcPr>
          <w:p w14:paraId="1CEC61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36.00</w:t>
            </w:r>
          </w:p>
        </w:tc>
        <w:tc>
          <w:tcPr>
            <w:tcW w:w="648" w:type="dxa"/>
            <w:vAlign w:val="center"/>
          </w:tcPr>
          <w:p w14:paraId="33726A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27.13</w:t>
            </w:r>
          </w:p>
        </w:tc>
        <w:tc>
          <w:tcPr>
            <w:tcW w:w="792" w:type="dxa"/>
            <w:vAlign w:val="center"/>
          </w:tcPr>
          <w:p w14:paraId="475EDC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4.08</w:t>
            </w:r>
          </w:p>
        </w:tc>
        <w:tc>
          <w:tcPr>
            <w:tcW w:w="792" w:type="dxa"/>
            <w:vAlign w:val="center"/>
          </w:tcPr>
          <w:p w14:paraId="1D4359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683.28</w:t>
            </w:r>
          </w:p>
        </w:tc>
        <w:tc>
          <w:tcPr>
            <w:tcW w:w="792" w:type="dxa"/>
            <w:vAlign w:val="center"/>
          </w:tcPr>
          <w:p w14:paraId="3BC18FE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178.00</w:t>
            </w:r>
          </w:p>
        </w:tc>
        <w:tc>
          <w:tcPr>
            <w:tcW w:w="936" w:type="dxa"/>
            <w:vAlign w:val="center"/>
          </w:tcPr>
          <w:p w14:paraId="0BBB83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8214.98</w:t>
            </w:r>
          </w:p>
        </w:tc>
        <w:tc>
          <w:tcPr>
            <w:tcW w:w="1008" w:type="dxa"/>
            <w:vAlign w:val="center"/>
          </w:tcPr>
          <w:p w14:paraId="33A5A2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93072.31</w:t>
            </w:r>
          </w:p>
        </w:tc>
        <w:tc>
          <w:tcPr>
            <w:tcW w:w="1008" w:type="dxa"/>
            <w:vAlign w:val="center"/>
          </w:tcPr>
          <w:p w14:paraId="7447D5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19654.54</w:t>
            </w:r>
          </w:p>
        </w:tc>
        <w:tc>
          <w:tcPr>
            <w:tcW w:w="792" w:type="dxa"/>
            <w:vAlign w:val="center"/>
          </w:tcPr>
          <w:p w14:paraId="02E788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4.74</w:t>
            </w:r>
          </w:p>
        </w:tc>
        <w:tc>
          <w:tcPr>
            <w:tcW w:w="792" w:type="dxa"/>
            <w:vAlign w:val="center"/>
          </w:tcPr>
          <w:p w14:paraId="076673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06261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93B18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E03CFAA" w14:textId="77777777">
        <w:trPr>
          <w:jc w:val="center"/>
        </w:trPr>
        <w:tc>
          <w:tcPr>
            <w:tcW w:w="1152" w:type="dxa"/>
            <w:vAlign w:val="center"/>
          </w:tcPr>
          <w:p w14:paraId="215A92A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Karabuk</w:t>
            </w:r>
            <w:proofErr w:type="spellEnd"/>
          </w:p>
        </w:tc>
        <w:tc>
          <w:tcPr>
            <w:tcW w:w="2088" w:type="dxa"/>
            <w:vAlign w:val="center"/>
          </w:tcPr>
          <w:p w14:paraId="2AB9772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TUR_KB_Karabuk.170780_TMYx.2009-2023.epw</w:t>
            </w:r>
          </w:p>
        </w:tc>
        <w:tc>
          <w:tcPr>
            <w:tcW w:w="648" w:type="dxa"/>
            <w:vAlign w:val="center"/>
          </w:tcPr>
          <w:p w14:paraId="281CBC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41.200</w:t>
            </w:r>
          </w:p>
        </w:tc>
        <w:tc>
          <w:tcPr>
            <w:tcW w:w="648" w:type="dxa"/>
            <w:vAlign w:val="center"/>
          </w:tcPr>
          <w:p w14:paraId="716B0B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32.633</w:t>
            </w:r>
          </w:p>
        </w:tc>
        <w:tc>
          <w:tcPr>
            <w:tcW w:w="648" w:type="dxa"/>
            <w:vAlign w:val="center"/>
          </w:tcPr>
          <w:p w14:paraId="32AD6CB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259.00</w:t>
            </w:r>
          </w:p>
        </w:tc>
        <w:tc>
          <w:tcPr>
            <w:tcW w:w="648" w:type="dxa"/>
            <w:vAlign w:val="center"/>
          </w:tcPr>
          <w:p w14:paraId="423128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26.58</w:t>
            </w:r>
          </w:p>
        </w:tc>
        <w:tc>
          <w:tcPr>
            <w:tcW w:w="648" w:type="dxa"/>
            <w:vAlign w:val="center"/>
          </w:tcPr>
          <w:p w14:paraId="72EBF69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34.10</w:t>
            </w:r>
          </w:p>
        </w:tc>
        <w:tc>
          <w:tcPr>
            <w:tcW w:w="648" w:type="dxa"/>
            <w:vAlign w:val="center"/>
          </w:tcPr>
          <w:p w14:paraId="6160DAB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51.40</w:t>
            </w:r>
          </w:p>
        </w:tc>
        <w:tc>
          <w:tcPr>
            <w:tcW w:w="792" w:type="dxa"/>
            <w:vAlign w:val="center"/>
          </w:tcPr>
          <w:p w14:paraId="5BB4B90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2.01</w:t>
            </w:r>
          </w:p>
        </w:tc>
        <w:tc>
          <w:tcPr>
            <w:tcW w:w="792" w:type="dxa"/>
            <w:vAlign w:val="center"/>
          </w:tcPr>
          <w:p w14:paraId="3F2A89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599.34</w:t>
            </w:r>
          </w:p>
        </w:tc>
        <w:tc>
          <w:tcPr>
            <w:tcW w:w="792" w:type="dxa"/>
            <w:vAlign w:val="center"/>
          </w:tcPr>
          <w:p w14:paraId="5DFAEB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105.00</w:t>
            </w:r>
          </w:p>
        </w:tc>
        <w:tc>
          <w:tcPr>
            <w:tcW w:w="936" w:type="dxa"/>
            <w:vAlign w:val="center"/>
          </w:tcPr>
          <w:p w14:paraId="7E2189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4046.66</w:t>
            </w:r>
          </w:p>
        </w:tc>
        <w:tc>
          <w:tcPr>
            <w:tcW w:w="1008" w:type="dxa"/>
            <w:vAlign w:val="center"/>
          </w:tcPr>
          <w:p w14:paraId="67933A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81635.77</w:t>
            </w:r>
          </w:p>
        </w:tc>
        <w:tc>
          <w:tcPr>
            <w:tcW w:w="1008" w:type="dxa"/>
            <w:vAlign w:val="center"/>
          </w:tcPr>
          <w:p w14:paraId="164928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10532.54</w:t>
            </w:r>
          </w:p>
        </w:tc>
        <w:tc>
          <w:tcPr>
            <w:tcW w:w="792" w:type="dxa"/>
            <w:vAlign w:val="center"/>
          </w:tcPr>
          <w:p w14:paraId="0FA5DD3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7.75</w:t>
            </w:r>
          </w:p>
        </w:tc>
        <w:tc>
          <w:tcPr>
            <w:tcW w:w="792" w:type="dxa"/>
            <w:vAlign w:val="center"/>
          </w:tcPr>
          <w:p w14:paraId="6923D2E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E5EDE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89A2E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4F07DAA9" w14:textId="77777777">
        <w:trPr>
          <w:jc w:val="center"/>
        </w:trPr>
        <w:tc>
          <w:tcPr>
            <w:tcW w:w="1152" w:type="dxa"/>
            <w:vAlign w:val="center"/>
          </w:tcPr>
          <w:p w14:paraId="4342734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Karaman</w:t>
            </w:r>
            <w:proofErr w:type="spellEnd"/>
          </w:p>
        </w:tc>
        <w:tc>
          <w:tcPr>
            <w:tcW w:w="2088" w:type="dxa"/>
            <w:vAlign w:val="center"/>
          </w:tcPr>
          <w:p w14:paraId="674CCE9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TUR_KR_Karaman.172460_TMYx.2009-2023.epw</w:t>
            </w:r>
          </w:p>
        </w:tc>
        <w:tc>
          <w:tcPr>
            <w:tcW w:w="648" w:type="dxa"/>
            <w:vAlign w:val="center"/>
          </w:tcPr>
          <w:p w14:paraId="089F78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37.193</w:t>
            </w:r>
          </w:p>
        </w:tc>
        <w:tc>
          <w:tcPr>
            <w:tcW w:w="648" w:type="dxa"/>
            <w:vAlign w:val="center"/>
          </w:tcPr>
          <w:p w14:paraId="68D390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33.220</w:t>
            </w:r>
          </w:p>
        </w:tc>
        <w:tc>
          <w:tcPr>
            <w:tcW w:w="648" w:type="dxa"/>
            <w:vAlign w:val="center"/>
          </w:tcPr>
          <w:p w14:paraId="1752B3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1023.00</w:t>
            </w:r>
          </w:p>
        </w:tc>
        <w:tc>
          <w:tcPr>
            <w:tcW w:w="648" w:type="dxa"/>
            <w:vAlign w:val="center"/>
          </w:tcPr>
          <w:p w14:paraId="5AB97E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27.53</w:t>
            </w:r>
          </w:p>
        </w:tc>
        <w:tc>
          <w:tcPr>
            <w:tcW w:w="648" w:type="dxa"/>
            <w:vAlign w:val="center"/>
          </w:tcPr>
          <w:p w14:paraId="1941D5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32.83</w:t>
            </w:r>
          </w:p>
        </w:tc>
        <w:tc>
          <w:tcPr>
            <w:tcW w:w="648" w:type="dxa"/>
            <w:vAlign w:val="center"/>
          </w:tcPr>
          <w:p w14:paraId="0DA228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27.13</w:t>
            </w:r>
          </w:p>
        </w:tc>
        <w:tc>
          <w:tcPr>
            <w:tcW w:w="792" w:type="dxa"/>
            <w:vAlign w:val="center"/>
          </w:tcPr>
          <w:p w14:paraId="2103EA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2.68</w:t>
            </w:r>
          </w:p>
        </w:tc>
        <w:tc>
          <w:tcPr>
            <w:tcW w:w="792" w:type="dxa"/>
            <w:vAlign w:val="center"/>
          </w:tcPr>
          <w:p w14:paraId="2E53D2B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712.40</w:t>
            </w:r>
          </w:p>
        </w:tc>
        <w:tc>
          <w:tcPr>
            <w:tcW w:w="792" w:type="dxa"/>
            <w:vAlign w:val="center"/>
          </w:tcPr>
          <w:p w14:paraId="60C8070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80.00</w:t>
            </w:r>
          </w:p>
        </w:tc>
        <w:tc>
          <w:tcPr>
            <w:tcW w:w="936" w:type="dxa"/>
            <w:vAlign w:val="center"/>
          </w:tcPr>
          <w:p w14:paraId="74C19E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3178.22</w:t>
            </w:r>
          </w:p>
        </w:tc>
        <w:tc>
          <w:tcPr>
            <w:tcW w:w="1008" w:type="dxa"/>
            <w:vAlign w:val="center"/>
          </w:tcPr>
          <w:p w14:paraId="42EE9A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95881.41</w:t>
            </w:r>
          </w:p>
        </w:tc>
        <w:tc>
          <w:tcPr>
            <w:tcW w:w="1008" w:type="dxa"/>
            <w:vAlign w:val="center"/>
          </w:tcPr>
          <w:p w14:paraId="56995E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8573.30</w:t>
            </w:r>
          </w:p>
        </w:tc>
        <w:tc>
          <w:tcPr>
            <w:tcW w:w="792" w:type="dxa"/>
            <w:vAlign w:val="center"/>
          </w:tcPr>
          <w:p w14:paraId="54C9980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11.18</w:t>
            </w:r>
          </w:p>
        </w:tc>
        <w:tc>
          <w:tcPr>
            <w:tcW w:w="792" w:type="dxa"/>
            <w:vAlign w:val="center"/>
          </w:tcPr>
          <w:p w14:paraId="54D92E9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ADE05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2771F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2F4A1A6E" w14:textId="77777777">
        <w:trPr>
          <w:jc w:val="center"/>
        </w:trPr>
        <w:tc>
          <w:tcPr>
            <w:tcW w:w="1152" w:type="dxa"/>
            <w:vAlign w:val="center"/>
          </w:tcPr>
          <w:p w14:paraId="7B5C6DE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Kars.AP</w:t>
            </w:r>
            <w:proofErr w:type="spellEnd"/>
          </w:p>
        </w:tc>
        <w:tc>
          <w:tcPr>
            <w:tcW w:w="2088" w:type="dxa"/>
            <w:vAlign w:val="center"/>
          </w:tcPr>
          <w:p w14:paraId="23F1B91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TUR_KA_Kars.AP.170980_TMYx.2009-2023.epw</w:t>
            </w:r>
          </w:p>
        </w:tc>
        <w:tc>
          <w:tcPr>
            <w:tcW w:w="648" w:type="dxa"/>
            <w:vAlign w:val="center"/>
          </w:tcPr>
          <w:p w14:paraId="0B57B1B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40.564</w:t>
            </w:r>
          </w:p>
        </w:tc>
        <w:tc>
          <w:tcPr>
            <w:tcW w:w="648" w:type="dxa"/>
            <w:vAlign w:val="center"/>
          </w:tcPr>
          <w:p w14:paraId="3E491F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43.112</w:t>
            </w:r>
          </w:p>
        </w:tc>
        <w:tc>
          <w:tcPr>
            <w:tcW w:w="648" w:type="dxa"/>
            <w:vAlign w:val="center"/>
          </w:tcPr>
          <w:p w14:paraId="1640EA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1795.00</w:t>
            </w:r>
          </w:p>
        </w:tc>
        <w:tc>
          <w:tcPr>
            <w:tcW w:w="648" w:type="dxa"/>
            <w:vAlign w:val="center"/>
          </w:tcPr>
          <w:p w14:paraId="537C09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23.22</w:t>
            </w:r>
          </w:p>
        </w:tc>
        <w:tc>
          <w:tcPr>
            <w:tcW w:w="648" w:type="dxa"/>
            <w:vAlign w:val="center"/>
          </w:tcPr>
          <w:p w14:paraId="5889E2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29.00</w:t>
            </w:r>
          </w:p>
        </w:tc>
        <w:tc>
          <w:tcPr>
            <w:tcW w:w="648" w:type="dxa"/>
            <w:vAlign w:val="center"/>
          </w:tcPr>
          <w:p w14:paraId="3CB46C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44.62</w:t>
            </w:r>
          </w:p>
        </w:tc>
        <w:tc>
          <w:tcPr>
            <w:tcW w:w="792" w:type="dxa"/>
            <w:vAlign w:val="center"/>
          </w:tcPr>
          <w:p w14:paraId="70A2B9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4.33</w:t>
            </w:r>
          </w:p>
        </w:tc>
        <w:tc>
          <w:tcPr>
            <w:tcW w:w="792" w:type="dxa"/>
            <w:vAlign w:val="center"/>
          </w:tcPr>
          <w:p w14:paraId="2DC05C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657.77</w:t>
            </w:r>
          </w:p>
        </w:tc>
        <w:tc>
          <w:tcPr>
            <w:tcW w:w="792" w:type="dxa"/>
            <w:vAlign w:val="center"/>
          </w:tcPr>
          <w:p w14:paraId="47963F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936" w:type="dxa"/>
            <w:vAlign w:val="center"/>
          </w:tcPr>
          <w:p w14:paraId="6A0526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30.00</w:t>
            </w:r>
          </w:p>
        </w:tc>
        <w:tc>
          <w:tcPr>
            <w:tcW w:w="1008" w:type="dxa"/>
            <w:vAlign w:val="center"/>
          </w:tcPr>
          <w:p w14:paraId="6295B74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88388.37</w:t>
            </w:r>
          </w:p>
        </w:tc>
        <w:tc>
          <w:tcPr>
            <w:tcW w:w="1008" w:type="dxa"/>
            <w:vAlign w:val="center"/>
          </w:tcPr>
          <w:p w14:paraId="24A5FE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1540.50</w:t>
            </w:r>
          </w:p>
        </w:tc>
        <w:tc>
          <w:tcPr>
            <w:tcW w:w="792" w:type="dxa"/>
            <w:vAlign w:val="center"/>
          </w:tcPr>
          <w:p w14:paraId="0F32CBC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57.38</w:t>
            </w:r>
          </w:p>
        </w:tc>
        <w:tc>
          <w:tcPr>
            <w:tcW w:w="792" w:type="dxa"/>
            <w:vAlign w:val="center"/>
          </w:tcPr>
          <w:p w14:paraId="2ABF81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FCF7CA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5EDCFD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64FACF4B" w14:textId="77777777">
        <w:trPr>
          <w:jc w:val="center"/>
        </w:trPr>
        <w:tc>
          <w:tcPr>
            <w:tcW w:w="1152" w:type="dxa"/>
            <w:vAlign w:val="center"/>
          </w:tcPr>
          <w:p w14:paraId="48E4CCD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Kastamonu</w:t>
            </w:r>
            <w:proofErr w:type="spellEnd"/>
          </w:p>
        </w:tc>
        <w:tc>
          <w:tcPr>
            <w:tcW w:w="2088" w:type="dxa"/>
            <w:vAlign w:val="center"/>
          </w:tcPr>
          <w:p w14:paraId="0C926C7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TUR_KS_Kastamonu.170740_TMYx.2009-2023.epw</w:t>
            </w:r>
          </w:p>
        </w:tc>
        <w:tc>
          <w:tcPr>
            <w:tcW w:w="648" w:type="dxa"/>
            <w:vAlign w:val="center"/>
          </w:tcPr>
          <w:p w14:paraId="68587C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41.367</w:t>
            </w:r>
          </w:p>
        </w:tc>
        <w:tc>
          <w:tcPr>
            <w:tcW w:w="648" w:type="dxa"/>
            <w:vAlign w:val="center"/>
          </w:tcPr>
          <w:p w14:paraId="25AD48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33.783</w:t>
            </w:r>
          </w:p>
        </w:tc>
        <w:tc>
          <w:tcPr>
            <w:tcW w:w="648" w:type="dxa"/>
            <w:vAlign w:val="center"/>
          </w:tcPr>
          <w:p w14:paraId="03B745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800.00</w:t>
            </w:r>
          </w:p>
        </w:tc>
        <w:tc>
          <w:tcPr>
            <w:tcW w:w="648" w:type="dxa"/>
            <w:vAlign w:val="center"/>
          </w:tcPr>
          <w:p w14:paraId="28FCFC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25.32</w:t>
            </w:r>
          </w:p>
        </w:tc>
        <w:tc>
          <w:tcPr>
            <w:tcW w:w="648" w:type="dxa"/>
            <w:vAlign w:val="center"/>
          </w:tcPr>
          <w:p w14:paraId="0C7065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31.43</w:t>
            </w:r>
          </w:p>
        </w:tc>
        <w:tc>
          <w:tcPr>
            <w:tcW w:w="648" w:type="dxa"/>
            <w:vAlign w:val="center"/>
          </w:tcPr>
          <w:p w14:paraId="4EF716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42.27</w:t>
            </w:r>
          </w:p>
        </w:tc>
        <w:tc>
          <w:tcPr>
            <w:tcW w:w="792" w:type="dxa"/>
            <w:vAlign w:val="center"/>
          </w:tcPr>
          <w:p w14:paraId="781688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2.21</w:t>
            </w:r>
          </w:p>
        </w:tc>
        <w:tc>
          <w:tcPr>
            <w:tcW w:w="792" w:type="dxa"/>
            <w:vAlign w:val="center"/>
          </w:tcPr>
          <w:p w14:paraId="138B1F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592.52</w:t>
            </w:r>
          </w:p>
        </w:tc>
        <w:tc>
          <w:tcPr>
            <w:tcW w:w="792" w:type="dxa"/>
            <w:vAlign w:val="center"/>
          </w:tcPr>
          <w:p w14:paraId="5B49206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28.00</w:t>
            </w:r>
          </w:p>
        </w:tc>
        <w:tc>
          <w:tcPr>
            <w:tcW w:w="936" w:type="dxa"/>
            <w:vAlign w:val="center"/>
          </w:tcPr>
          <w:p w14:paraId="1F6D03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1099.23</w:t>
            </w:r>
          </w:p>
        </w:tc>
        <w:tc>
          <w:tcPr>
            <w:tcW w:w="1008" w:type="dxa"/>
            <w:vAlign w:val="center"/>
          </w:tcPr>
          <w:p w14:paraId="341D0E0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81466.25</w:t>
            </w:r>
          </w:p>
        </w:tc>
        <w:tc>
          <w:tcPr>
            <w:tcW w:w="1008" w:type="dxa"/>
            <w:vAlign w:val="center"/>
          </w:tcPr>
          <w:p w14:paraId="59B01FF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3930.07</w:t>
            </w:r>
          </w:p>
        </w:tc>
        <w:tc>
          <w:tcPr>
            <w:tcW w:w="792" w:type="dxa"/>
            <w:vAlign w:val="center"/>
          </w:tcPr>
          <w:p w14:paraId="54C76F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20.73</w:t>
            </w:r>
          </w:p>
        </w:tc>
        <w:tc>
          <w:tcPr>
            <w:tcW w:w="792" w:type="dxa"/>
            <w:vAlign w:val="center"/>
          </w:tcPr>
          <w:p w14:paraId="021A89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F2889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13C64F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427835AC" w14:textId="77777777">
        <w:trPr>
          <w:jc w:val="center"/>
        </w:trPr>
        <w:tc>
          <w:tcPr>
            <w:tcW w:w="1152" w:type="dxa"/>
            <w:vAlign w:val="center"/>
          </w:tcPr>
          <w:p w14:paraId="04EF4F7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Kilis</w:t>
            </w:r>
          </w:p>
        </w:tc>
        <w:tc>
          <w:tcPr>
            <w:tcW w:w="2088" w:type="dxa"/>
            <w:vAlign w:val="center"/>
          </w:tcPr>
          <w:p w14:paraId="6BC8F65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TUR_KI_Kilis.172620_TMYx.2009-2023.epw</w:t>
            </w:r>
          </w:p>
        </w:tc>
        <w:tc>
          <w:tcPr>
            <w:tcW w:w="648" w:type="dxa"/>
            <w:vAlign w:val="center"/>
          </w:tcPr>
          <w:p w14:paraId="179FBE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36.717</w:t>
            </w:r>
          </w:p>
        </w:tc>
        <w:tc>
          <w:tcPr>
            <w:tcW w:w="648" w:type="dxa"/>
            <w:vAlign w:val="center"/>
          </w:tcPr>
          <w:p w14:paraId="66536CB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37.117</w:t>
            </w:r>
          </w:p>
        </w:tc>
        <w:tc>
          <w:tcPr>
            <w:tcW w:w="648" w:type="dxa"/>
            <w:vAlign w:val="center"/>
          </w:tcPr>
          <w:p w14:paraId="297E17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638.00</w:t>
            </w:r>
          </w:p>
        </w:tc>
        <w:tc>
          <w:tcPr>
            <w:tcW w:w="648" w:type="dxa"/>
            <w:vAlign w:val="center"/>
          </w:tcPr>
          <w:p w14:paraId="6548EE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33.35</w:t>
            </w:r>
          </w:p>
        </w:tc>
        <w:tc>
          <w:tcPr>
            <w:tcW w:w="648" w:type="dxa"/>
            <w:vAlign w:val="center"/>
          </w:tcPr>
          <w:p w14:paraId="39F37F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37.70</w:t>
            </w:r>
          </w:p>
        </w:tc>
        <w:tc>
          <w:tcPr>
            <w:tcW w:w="648" w:type="dxa"/>
            <w:vAlign w:val="center"/>
          </w:tcPr>
          <w:p w14:paraId="4D77850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25.53</w:t>
            </w:r>
          </w:p>
        </w:tc>
        <w:tc>
          <w:tcPr>
            <w:tcW w:w="792" w:type="dxa"/>
            <w:vAlign w:val="center"/>
          </w:tcPr>
          <w:p w14:paraId="7D37D0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2.74</w:t>
            </w:r>
          </w:p>
        </w:tc>
        <w:tc>
          <w:tcPr>
            <w:tcW w:w="792" w:type="dxa"/>
            <w:vAlign w:val="center"/>
          </w:tcPr>
          <w:p w14:paraId="614AD3C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684.15</w:t>
            </w:r>
          </w:p>
        </w:tc>
        <w:tc>
          <w:tcPr>
            <w:tcW w:w="792" w:type="dxa"/>
            <w:vAlign w:val="center"/>
          </w:tcPr>
          <w:p w14:paraId="0EAC454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501.00</w:t>
            </w:r>
          </w:p>
        </w:tc>
        <w:tc>
          <w:tcPr>
            <w:tcW w:w="936" w:type="dxa"/>
            <w:vAlign w:val="center"/>
          </w:tcPr>
          <w:p w14:paraId="01EB6F0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26486.72</w:t>
            </w:r>
          </w:p>
        </w:tc>
        <w:tc>
          <w:tcPr>
            <w:tcW w:w="1008" w:type="dxa"/>
            <w:vAlign w:val="center"/>
          </w:tcPr>
          <w:p w14:paraId="400FCB3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90248.30</w:t>
            </w:r>
          </w:p>
        </w:tc>
        <w:tc>
          <w:tcPr>
            <w:tcW w:w="1008" w:type="dxa"/>
            <w:vAlign w:val="center"/>
          </w:tcPr>
          <w:p w14:paraId="38F2FA9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59658.67</w:t>
            </w:r>
          </w:p>
        </w:tc>
        <w:tc>
          <w:tcPr>
            <w:tcW w:w="792" w:type="dxa"/>
            <w:vAlign w:val="center"/>
          </w:tcPr>
          <w:p w14:paraId="5C84FB0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1.51</w:t>
            </w:r>
          </w:p>
        </w:tc>
        <w:tc>
          <w:tcPr>
            <w:tcW w:w="792" w:type="dxa"/>
            <w:vAlign w:val="center"/>
          </w:tcPr>
          <w:p w14:paraId="74A00D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B2EB63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A10D2EB" w14:textId="4FD551FA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7B918298" w14:textId="77777777">
        <w:trPr>
          <w:jc w:val="center"/>
        </w:trPr>
        <w:tc>
          <w:tcPr>
            <w:tcW w:w="1152" w:type="dxa"/>
            <w:vAlign w:val="center"/>
          </w:tcPr>
          <w:p w14:paraId="18AFD91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Kirikkale</w:t>
            </w:r>
            <w:proofErr w:type="spellEnd"/>
          </w:p>
        </w:tc>
        <w:tc>
          <w:tcPr>
            <w:tcW w:w="2088" w:type="dxa"/>
            <w:vAlign w:val="center"/>
          </w:tcPr>
          <w:p w14:paraId="2D27CD0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TUR_KK_Kirikkale.171350_TMYx.2009-2023.epw</w:t>
            </w:r>
          </w:p>
        </w:tc>
        <w:tc>
          <w:tcPr>
            <w:tcW w:w="648" w:type="dxa"/>
            <w:vAlign w:val="center"/>
          </w:tcPr>
          <w:p w14:paraId="6AF23E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39.843</w:t>
            </w:r>
          </w:p>
        </w:tc>
        <w:tc>
          <w:tcPr>
            <w:tcW w:w="648" w:type="dxa"/>
            <w:vAlign w:val="center"/>
          </w:tcPr>
          <w:p w14:paraId="6A4403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33.518</w:t>
            </w:r>
          </w:p>
        </w:tc>
        <w:tc>
          <w:tcPr>
            <w:tcW w:w="648" w:type="dxa"/>
            <w:vAlign w:val="center"/>
          </w:tcPr>
          <w:p w14:paraId="4E571E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748.00</w:t>
            </w:r>
          </w:p>
        </w:tc>
        <w:tc>
          <w:tcPr>
            <w:tcW w:w="648" w:type="dxa"/>
            <w:vAlign w:val="center"/>
          </w:tcPr>
          <w:p w14:paraId="7F2782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29.16</w:t>
            </w:r>
          </w:p>
        </w:tc>
        <w:tc>
          <w:tcPr>
            <w:tcW w:w="648" w:type="dxa"/>
            <w:vAlign w:val="center"/>
          </w:tcPr>
          <w:p w14:paraId="29D4BC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36.00</w:t>
            </w:r>
          </w:p>
        </w:tc>
        <w:tc>
          <w:tcPr>
            <w:tcW w:w="648" w:type="dxa"/>
            <w:vAlign w:val="center"/>
          </w:tcPr>
          <w:p w14:paraId="614299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27.52</w:t>
            </w:r>
          </w:p>
        </w:tc>
        <w:tc>
          <w:tcPr>
            <w:tcW w:w="792" w:type="dxa"/>
            <w:vAlign w:val="center"/>
          </w:tcPr>
          <w:p w14:paraId="52FA52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2.36</w:t>
            </w:r>
          </w:p>
        </w:tc>
        <w:tc>
          <w:tcPr>
            <w:tcW w:w="792" w:type="dxa"/>
            <w:vAlign w:val="center"/>
          </w:tcPr>
          <w:p w14:paraId="683AB59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659.10</w:t>
            </w:r>
          </w:p>
        </w:tc>
        <w:tc>
          <w:tcPr>
            <w:tcW w:w="792" w:type="dxa"/>
            <w:vAlign w:val="center"/>
          </w:tcPr>
          <w:p w14:paraId="2F5610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172.00</w:t>
            </w:r>
          </w:p>
        </w:tc>
        <w:tc>
          <w:tcPr>
            <w:tcW w:w="936" w:type="dxa"/>
            <w:vAlign w:val="center"/>
          </w:tcPr>
          <w:p w14:paraId="13CC1D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8902.98</w:t>
            </w:r>
          </w:p>
        </w:tc>
        <w:tc>
          <w:tcPr>
            <w:tcW w:w="1008" w:type="dxa"/>
            <w:vAlign w:val="center"/>
          </w:tcPr>
          <w:p w14:paraId="189ACC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88988.62</w:t>
            </w:r>
          </w:p>
        </w:tc>
        <w:tc>
          <w:tcPr>
            <w:tcW w:w="1008" w:type="dxa"/>
            <w:vAlign w:val="center"/>
          </w:tcPr>
          <w:p w14:paraId="05AF268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21051.87</w:t>
            </w:r>
          </w:p>
        </w:tc>
        <w:tc>
          <w:tcPr>
            <w:tcW w:w="792" w:type="dxa"/>
            <w:vAlign w:val="center"/>
          </w:tcPr>
          <w:p w14:paraId="2B666F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4.23</w:t>
            </w:r>
          </w:p>
        </w:tc>
        <w:tc>
          <w:tcPr>
            <w:tcW w:w="792" w:type="dxa"/>
            <w:vAlign w:val="center"/>
          </w:tcPr>
          <w:p w14:paraId="13BFF7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69273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B6F656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5086F9A" w14:textId="77777777">
        <w:trPr>
          <w:jc w:val="center"/>
        </w:trPr>
        <w:tc>
          <w:tcPr>
            <w:tcW w:w="1152" w:type="dxa"/>
            <w:vAlign w:val="center"/>
          </w:tcPr>
          <w:p w14:paraId="184BF65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Kirklareli</w:t>
            </w:r>
            <w:proofErr w:type="spellEnd"/>
          </w:p>
        </w:tc>
        <w:tc>
          <w:tcPr>
            <w:tcW w:w="2088" w:type="dxa"/>
            <w:vAlign w:val="center"/>
          </w:tcPr>
          <w:p w14:paraId="3535F11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TUR_KL_Kirklareli.170520_TMYx.2009-2023.epw</w:t>
            </w:r>
          </w:p>
        </w:tc>
        <w:tc>
          <w:tcPr>
            <w:tcW w:w="648" w:type="dxa"/>
            <w:vAlign w:val="center"/>
          </w:tcPr>
          <w:p w14:paraId="71700E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41.733</w:t>
            </w:r>
          </w:p>
        </w:tc>
        <w:tc>
          <w:tcPr>
            <w:tcW w:w="648" w:type="dxa"/>
            <w:vAlign w:val="center"/>
          </w:tcPr>
          <w:p w14:paraId="72F1AE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27.233</w:t>
            </w:r>
          </w:p>
        </w:tc>
        <w:tc>
          <w:tcPr>
            <w:tcW w:w="648" w:type="dxa"/>
            <w:vAlign w:val="center"/>
          </w:tcPr>
          <w:p w14:paraId="3CC3B9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232.00</w:t>
            </w:r>
          </w:p>
        </w:tc>
        <w:tc>
          <w:tcPr>
            <w:tcW w:w="648" w:type="dxa"/>
            <w:vAlign w:val="center"/>
          </w:tcPr>
          <w:p w14:paraId="3BB19F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28.48</w:t>
            </w:r>
          </w:p>
        </w:tc>
        <w:tc>
          <w:tcPr>
            <w:tcW w:w="648" w:type="dxa"/>
            <w:vAlign w:val="center"/>
          </w:tcPr>
          <w:p w14:paraId="283361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33.00</w:t>
            </w:r>
          </w:p>
        </w:tc>
        <w:tc>
          <w:tcPr>
            <w:tcW w:w="648" w:type="dxa"/>
            <w:vAlign w:val="center"/>
          </w:tcPr>
          <w:p w14:paraId="563420E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45.98</w:t>
            </w:r>
          </w:p>
        </w:tc>
        <w:tc>
          <w:tcPr>
            <w:tcW w:w="792" w:type="dxa"/>
            <w:vAlign w:val="center"/>
          </w:tcPr>
          <w:p w14:paraId="28DEC3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2.23</w:t>
            </w:r>
          </w:p>
        </w:tc>
        <w:tc>
          <w:tcPr>
            <w:tcW w:w="792" w:type="dxa"/>
            <w:vAlign w:val="center"/>
          </w:tcPr>
          <w:p w14:paraId="0508F02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631.26</w:t>
            </w:r>
          </w:p>
        </w:tc>
        <w:tc>
          <w:tcPr>
            <w:tcW w:w="792" w:type="dxa"/>
            <w:vAlign w:val="center"/>
          </w:tcPr>
          <w:p w14:paraId="42F0BE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91.00</w:t>
            </w:r>
          </w:p>
        </w:tc>
        <w:tc>
          <w:tcPr>
            <w:tcW w:w="936" w:type="dxa"/>
            <w:vAlign w:val="center"/>
          </w:tcPr>
          <w:p w14:paraId="28D30F1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3098.58</w:t>
            </w:r>
          </w:p>
        </w:tc>
        <w:tc>
          <w:tcPr>
            <w:tcW w:w="1008" w:type="dxa"/>
            <w:vAlign w:val="center"/>
          </w:tcPr>
          <w:p w14:paraId="43F6AD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85041.21</w:t>
            </w:r>
          </w:p>
        </w:tc>
        <w:tc>
          <w:tcPr>
            <w:tcW w:w="1008" w:type="dxa"/>
            <w:vAlign w:val="center"/>
          </w:tcPr>
          <w:p w14:paraId="6968717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8473.38</w:t>
            </w:r>
          </w:p>
        </w:tc>
        <w:tc>
          <w:tcPr>
            <w:tcW w:w="792" w:type="dxa"/>
            <w:vAlign w:val="center"/>
          </w:tcPr>
          <w:p w14:paraId="66D68D0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10.04</w:t>
            </w:r>
          </w:p>
        </w:tc>
        <w:tc>
          <w:tcPr>
            <w:tcW w:w="792" w:type="dxa"/>
            <w:vAlign w:val="center"/>
          </w:tcPr>
          <w:p w14:paraId="4FEDC7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00C22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C83BD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10B57122" w14:textId="77777777">
        <w:trPr>
          <w:jc w:val="center"/>
        </w:trPr>
        <w:tc>
          <w:tcPr>
            <w:tcW w:w="1152" w:type="dxa"/>
            <w:vAlign w:val="center"/>
          </w:tcPr>
          <w:p w14:paraId="2FAE139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Kirsehir</w:t>
            </w:r>
            <w:proofErr w:type="spellEnd"/>
          </w:p>
        </w:tc>
        <w:tc>
          <w:tcPr>
            <w:tcW w:w="2088" w:type="dxa"/>
            <w:vAlign w:val="center"/>
          </w:tcPr>
          <w:p w14:paraId="4432DEA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TUR_KH_Kirsehir.171600_TMYx.2009-2023.epw</w:t>
            </w:r>
          </w:p>
        </w:tc>
        <w:tc>
          <w:tcPr>
            <w:tcW w:w="648" w:type="dxa"/>
            <w:vAlign w:val="center"/>
          </w:tcPr>
          <w:p w14:paraId="6E9563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39.164</w:t>
            </w:r>
          </w:p>
        </w:tc>
        <w:tc>
          <w:tcPr>
            <w:tcW w:w="648" w:type="dxa"/>
            <w:vAlign w:val="center"/>
          </w:tcPr>
          <w:p w14:paraId="741B9D4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34.156</w:t>
            </w:r>
          </w:p>
        </w:tc>
        <w:tc>
          <w:tcPr>
            <w:tcW w:w="648" w:type="dxa"/>
            <w:vAlign w:val="center"/>
          </w:tcPr>
          <w:p w14:paraId="626CC65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1007.00</w:t>
            </w:r>
          </w:p>
        </w:tc>
        <w:tc>
          <w:tcPr>
            <w:tcW w:w="648" w:type="dxa"/>
            <w:vAlign w:val="center"/>
          </w:tcPr>
          <w:p w14:paraId="0202D27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27.90</w:t>
            </w:r>
          </w:p>
        </w:tc>
        <w:tc>
          <w:tcPr>
            <w:tcW w:w="648" w:type="dxa"/>
            <w:vAlign w:val="center"/>
          </w:tcPr>
          <w:p w14:paraId="415058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34.90</w:t>
            </w:r>
          </w:p>
        </w:tc>
        <w:tc>
          <w:tcPr>
            <w:tcW w:w="648" w:type="dxa"/>
            <w:vAlign w:val="center"/>
          </w:tcPr>
          <w:p w14:paraId="425FEE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30.01</w:t>
            </w:r>
          </w:p>
        </w:tc>
        <w:tc>
          <w:tcPr>
            <w:tcW w:w="792" w:type="dxa"/>
            <w:vAlign w:val="center"/>
          </w:tcPr>
          <w:p w14:paraId="754811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3.12</w:t>
            </w:r>
          </w:p>
        </w:tc>
        <w:tc>
          <w:tcPr>
            <w:tcW w:w="792" w:type="dxa"/>
            <w:vAlign w:val="center"/>
          </w:tcPr>
          <w:p w14:paraId="68CD3E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673.35</w:t>
            </w:r>
          </w:p>
        </w:tc>
        <w:tc>
          <w:tcPr>
            <w:tcW w:w="792" w:type="dxa"/>
            <w:vAlign w:val="center"/>
          </w:tcPr>
          <w:p w14:paraId="24EC01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110.00</w:t>
            </w:r>
          </w:p>
        </w:tc>
        <w:tc>
          <w:tcPr>
            <w:tcW w:w="936" w:type="dxa"/>
            <w:vAlign w:val="center"/>
          </w:tcPr>
          <w:p w14:paraId="0CF1DC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5441.78</w:t>
            </w:r>
          </w:p>
        </w:tc>
        <w:tc>
          <w:tcPr>
            <w:tcW w:w="1008" w:type="dxa"/>
            <w:vAlign w:val="center"/>
          </w:tcPr>
          <w:p w14:paraId="35A1B6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91730.52</w:t>
            </w:r>
          </w:p>
        </w:tc>
        <w:tc>
          <w:tcPr>
            <w:tcW w:w="1008" w:type="dxa"/>
            <w:vAlign w:val="center"/>
          </w:tcPr>
          <w:p w14:paraId="17DAD7F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13469.03</w:t>
            </w:r>
          </w:p>
        </w:tc>
        <w:tc>
          <w:tcPr>
            <w:tcW w:w="792" w:type="dxa"/>
            <w:vAlign w:val="center"/>
          </w:tcPr>
          <w:p w14:paraId="419B5F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6.81</w:t>
            </w:r>
          </w:p>
        </w:tc>
        <w:tc>
          <w:tcPr>
            <w:tcW w:w="792" w:type="dxa"/>
            <w:vAlign w:val="center"/>
          </w:tcPr>
          <w:p w14:paraId="00A853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48708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B70C7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3AC4124" w14:textId="77777777">
        <w:trPr>
          <w:jc w:val="center"/>
        </w:trPr>
        <w:tc>
          <w:tcPr>
            <w:tcW w:w="1152" w:type="dxa"/>
            <w:vAlign w:val="center"/>
          </w:tcPr>
          <w:p w14:paraId="1BC1E39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Konya-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Eregli</w:t>
            </w:r>
            <w:proofErr w:type="spellEnd"/>
          </w:p>
        </w:tc>
        <w:tc>
          <w:tcPr>
            <w:tcW w:w="2088" w:type="dxa"/>
            <w:vAlign w:val="center"/>
          </w:tcPr>
          <w:p w14:paraId="7845FC1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TUR_KO_Konya-Eregli.172480_TMYx.2009-2023.epw</w:t>
            </w:r>
          </w:p>
        </w:tc>
        <w:tc>
          <w:tcPr>
            <w:tcW w:w="648" w:type="dxa"/>
            <w:vAlign w:val="center"/>
          </w:tcPr>
          <w:p w14:paraId="2FE3DF9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37.526</w:t>
            </w:r>
          </w:p>
        </w:tc>
        <w:tc>
          <w:tcPr>
            <w:tcW w:w="648" w:type="dxa"/>
            <w:vAlign w:val="center"/>
          </w:tcPr>
          <w:p w14:paraId="5405350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34.049</w:t>
            </w:r>
          </w:p>
        </w:tc>
        <w:tc>
          <w:tcPr>
            <w:tcW w:w="648" w:type="dxa"/>
            <w:vAlign w:val="center"/>
          </w:tcPr>
          <w:p w14:paraId="66CFA4C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1044.00</w:t>
            </w:r>
          </w:p>
        </w:tc>
        <w:tc>
          <w:tcPr>
            <w:tcW w:w="648" w:type="dxa"/>
            <w:vAlign w:val="center"/>
          </w:tcPr>
          <w:p w14:paraId="46F16DB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28.63</w:t>
            </w:r>
          </w:p>
        </w:tc>
        <w:tc>
          <w:tcPr>
            <w:tcW w:w="648" w:type="dxa"/>
            <w:vAlign w:val="center"/>
          </w:tcPr>
          <w:p w14:paraId="3709DB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34.62</w:t>
            </w:r>
          </w:p>
        </w:tc>
        <w:tc>
          <w:tcPr>
            <w:tcW w:w="648" w:type="dxa"/>
            <w:vAlign w:val="center"/>
          </w:tcPr>
          <w:p w14:paraId="10327F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24.32</w:t>
            </w:r>
          </w:p>
        </w:tc>
        <w:tc>
          <w:tcPr>
            <w:tcW w:w="792" w:type="dxa"/>
            <w:vAlign w:val="center"/>
          </w:tcPr>
          <w:p w14:paraId="7C42878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1.83</w:t>
            </w:r>
          </w:p>
        </w:tc>
        <w:tc>
          <w:tcPr>
            <w:tcW w:w="792" w:type="dxa"/>
            <w:vAlign w:val="center"/>
          </w:tcPr>
          <w:p w14:paraId="1F56D8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710.56</w:t>
            </w:r>
          </w:p>
        </w:tc>
        <w:tc>
          <w:tcPr>
            <w:tcW w:w="792" w:type="dxa"/>
            <w:vAlign w:val="center"/>
          </w:tcPr>
          <w:p w14:paraId="61C833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147.00</w:t>
            </w:r>
          </w:p>
        </w:tc>
        <w:tc>
          <w:tcPr>
            <w:tcW w:w="936" w:type="dxa"/>
            <w:vAlign w:val="center"/>
          </w:tcPr>
          <w:p w14:paraId="587329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6539.92</w:t>
            </w:r>
          </w:p>
        </w:tc>
        <w:tc>
          <w:tcPr>
            <w:tcW w:w="1008" w:type="dxa"/>
            <w:vAlign w:val="center"/>
          </w:tcPr>
          <w:p w14:paraId="550609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95069.05</w:t>
            </w:r>
          </w:p>
        </w:tc>
        <w:tc>
          <w:tcPr>
            <w:tcW w:w="1008" w:type="dxa"/>
            <w:vAlign w:val="center"/>
          </w:tcPr>
          <w:p w14:paraId="63A0DF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15978.83</w:t>
            </w:r>
          </w:p>
        </w:tc>
        <w:tc>
          <w:tcPr>
            <w:tcW w:w="792" w:type="dxa"/>
            <w:vAlign w:val="center"/>
          </w:tcPr>
          <w:p w14:paraId="2D9B4D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5.95</w:t>
            </w:r>
          </w:p>
        </w:tc>
        <w:tc>
          <w:tcPr>
            <w:tcW w:w="792" w:type="dxa"/>
            <w:vAlign w:val="center"/>
          </w:tcPr>
          <w:p w14:paraId="3A0085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10B5F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C5493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B042F1D" w14:textId="77777777">
        <w:trPr>
          <w:jc w:val="center"/>
        </w:trPr>
        <w:tc>
          <w:tcPr>
            <w:tcW w:w="1152" w:type="dxa"/>
            <w:vAlign w:val="center"/>
          </w:tcPr>
          <w:p w14:paraId="024BC43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Konya.AP</w:t>
            </w:r>
            <w:proofErr w:type="spellEnd"/>
          </w:p>
        </w:tc>
        <w:tc>
          <w:tcPr>
            <w:tcW w:w="2088" w:type="dxa"/>
            <w:vAlign w:val="center"/>
          </w:tcPr>
          <w:p w14:paraId="2FB440E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TUR_KO_Konya.AP.172440_TMYx.2009-2023.epw</w:t>
            </w:r>
          </w:p>
        </w:tc>
        <w:tc>
          <w:tcPr>
            <w:tcW w:w="648" w:type="dxa"/>
            <w:vAlign w:val="center"/>
          </w:tcPr>
          <w:p w14:paraId="312B01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37.984</w:t>
            </w:r>
          </w:p>
        </w:tc>
        <w:tc>
          <w:tcPr>
            <w:tcW w:w="648" w:type="dxa"/>
            <w:vAlign w:val="center"/>
          </w:tcPr>
          <w:p w14:paraId="59F636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32.574</w:t>
            </w:r>
          </w:p>
        </w:tc>
        <w:tc>
          <w:tcPr>
            <w:tcW w:w="648" w:type="dxa"/>
            <w:vAlign w:val="center"/>
          </w:tcPr>
          <w:p w14:paraId="558706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1030.50</w:t>
            </w:r>
          </w:p>
        </w:tc>
        <w:tc>
          <w:tcPr>
            <w:tcW w:w="648" w:type="dxa"/>
            <w:vAlign w:val="center"/>
          </w:tcPr>
          <w:p w14:paraId="380787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27.71</w:t>
            </w:r>
          </w:p>
        </w:tc>
        <w:tc>
          <w:tcPr>
            <w:tcW w:w="648" w:type="dxa"/>
            <w:vAlign w:val="center"/>
          </w:tcPr>
          <w:p w14:paraId="13E86FA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34.00</w:t>
            </w:r>
          </w:p>
        </w:tc>
        <w:tc>
          <w:tcPr>
            <w:tcW w:w="648" w:type="dxa"/>
            <w:vAlign w:val="center"/>
          </w:tcPr>
          <w:p w14:paraId="570F8F4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27.19</w:t>
            </w:r>
          </w:p>
        </w:tc>
        <w:tc>
          <w:tcPr>
            <w:tcW w:w="792" w:type="dxa"/>
            <w:vAlign w:val="center"/>
          </w:tcPr>
          <w:p w14:paraId="0AF7EF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4.67</w:t>
            </w:r>
          </w:p>
        </w:tc>
        <w:tc>
          <w:tcPr>
            <w:tcW w:w="792" w:type="dxa"/>
            <w:vAlign w:val="center"/>
          </w:tcPr>
          <w:p w14:paraId="64A7479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685.86</w:t>
            </w:r>
          </w:p>
        </w:tc>
        <w:tc>
          <w:tcPr>
            <w:tcW w:w="792" w:type="dxa"/>
            <w:vAlign w:val="center"/>
          </w:tcPr>
          <w:p w14:paraId="007310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111.00</w:t>
            </w:r>
          </w:p>
        </w:tc>
        <w:tc>
          <w:tcPr>
            <w:tcW w:w="936" w:type="dxa"/>
            <w:vAlign w:val="center"/>
          </w:tcPr>
          <w:p w14:paraId="595390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4735.49</w:t>
            </w:r>
          </w:p>
        </w:tc>
        <w:tc>
          <w:tcPr>
            <w:tcW w:w="1008" w:type="dxa"/>
            <w:vAlign w:val="center"/>
          </w:tcPr>
          <w:p w14:paraId="75EE39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93310.82</w:t>
            </w:r>
          </w:p>
        </w:tc>
        <w:tc>
          <w:tcPr>
            <w:tcW w:w="1008" w:type="dxa"/>
            <w:vAlign w:val="center"/>
          </w:tcPr>
          <w:p w14:paraId="4F1E68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12003.60</w:t>
            </w:r>
          </w:p>
        </w:tc>
        <w:tc>
          <w:tcPr>
            <w:tcW w:w="792" w:type="dxa"/>
            <w:vAlign w:val="center"/>
          </w:tcPr>
          <w:p w14:paraId="5CA8A9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7.77</w:t>
            </w:r>
          </w:p>
        </w:tc>
        <w:tc>
          <w:tcPr>
            <w:tcW w:w="792" w:type="dxa"/>
            <w:vAlign w:val="center"/>
          </w:tcPr>
          <w:p w14:paraId="4D8E3D5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4D49B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B6C0B8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517DB03E" w14:textId="77777777">
        <w:trPr>
          <w:jc w:val="center"/>
        </w:trPr>
        <w:tc>
          <w:tcPr>
            <w:tcW w:w="1152" w:type="dxa"/>
            <w:vAlign w:val="center"/>
          </w:tcPr>
          <w:p w14:paraId="3A902DE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Kumkoy</w:t>
            </w:r>
            <w:proofErr w:type="spellEnd"/>
          </w:p>
        </w:tc>
        <w:tc>
          <w:tcPr>
            <w:tcW w:w="2088" w:type="dxa"/>
            <w:vAlign w:val="center"/>
          </w:tcPr>
          <w:p w14:paraId="483E8E0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TUR_IB_Kumkoy.170590_TMYx.2009-2023.epw</w:t>
            </w:r>
          </w:p>
        </w:tc>
        <w:tc>
          <w:tcPr>
            <w:tcW w:w="648" w:type="dxa"/>
            <w:vAlign w:val="center"/>
          </w:tcPr>
          <w:p w14:paraId="22DB6D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41.250</w:t>
            </w:r>
          </w:p>
        </w:tc>
        <w:tc>
          <w:tcPr>
            <w:tcW w:w="648" w:type="dxa"/>
            <w:vAlign w:val="center"/>
          </w:tcPr>
          <w:p w14:paraId="570387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29.033</w:t>
            </w:r>
          </w:p>
        </w:tc>
        <w:tc>
          <w:tcPr>
            <w:tcW w:w="648" w:type="dxa"/>
            <w:vAlign w:val="center"/>
          </w:tcPr>
          <w:p w14:paraId="3D5F3F9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30.00</w:t>
            </w:r>
          </w:p>
        </w:tc>
        <w:tc>
          <w:tcPr>
            <w:tcW w:w="648" w:type="dxa"/>
            <w:vAlign w:val="center"/>
          </w:tcPr>
          <w:p w14:paraId="0A16E1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26.83</w:t>
            </w:r>
          </w:p>
        </w:tc>
        <w:tc>
          <w:tcPr>
            <w:tcW w:w="648" w:type="dxa"/>
            <w:vAlign w:val="center"/>
          </w:tcPr>
          <w:p w14:paraId="2AC8DE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30.60</w:t>
            </w:r>
          </w:p>
        </w:tc>
        <w:tc>
          <w:tcPr>
            <w:tcW w:w="648" w:type="dxa"/>
            <w:vAlign w:val="center"/>
          </w:tcPr>
          <w:p w14:paraId="770411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63.97</w:t>
            </w:r>
          </w:p>
        </w:tc>
        <w:tc>
          <w:tcPr>
            <w:tcW w:w="792" w:type="dxa"/>
            <w:vAlign w:val="center"/>
          </w:tcPr>
          <w:p w14:paraId="721A6F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2.12</w:t>
            </w:r>
          </w:p>
        </w:tc>
        <w:tc>
          <w:tcPr>
            <w:tcW w:w="792" w:type="dxa"/>
            <w:vAlign w:val="center"/>
          </w:tcPr>
          <w:p w14:paraId="7B2433E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646.11</w:t>
            </w:r>
          </w:p>
        </w:tc>
        <w:tc>
          <w:tcPr>
            <w:tcW w:w="792" w:type="dxa"/>
            <w:vAlign w:val="center"/>
          </w:tcPr>
          <w:p w14:paraId="36E7CC1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758E01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63E20EF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88159.56</w:t>
            </w:r>
          </w:p>
        </w:tc>
        <w:tc>
          <w:tcPr>
            <w:tcW w:w="1008" w:type="dxa"/>
            <w:vAlign w:val="center"/>
          </w:tcPr>
          <w:p w14:paraId="7265665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3714B3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59.89</w:t>
            </w:r>
          </w:p>
        </w:tc>
        <w:tc>
          <w:tcPr>
            <w:tcW w:w="792" w:type="dxa"/>
            <w:vAlign w:val="center"/>
          </w:tcPr>
          <w:p w14:paraId="303A45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67BC3D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51493F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4AF4FF07" w14:textId="77777777">
        <w:trPr>
          <w:jc w:val="center"/>
        </w:trPr>
        <w:tc>
          <w:tcPr>
            <w:tcW w:w="1152" w:type="dxa"/>
            <w:vAlign w:val="center"/>
          </w:tcPr>
          <w:p w14:paraId="5DDF0CD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Kusadasi</w:t>
            </w:r>
            <w:proofErr w:type="spellEnd"/>
          </w:p>
        </w:tc>
        <w:tc>
          <w:tcPr>
            <w:tcW w:w="2088" w:type="dxa"/>
            <w:vAlign w:val="center"/>
          </w:tcPr>
          <w:p w14:paraId="50FD926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TUR_AY_Kusadasi.172320_TMYx.2009-2023.epw</w:t>
            </w:r>
          </w:p>
        </w:tc>
        <w:tc>
          <w:tcPr>
            <w:tcW w:w="648" w:type="dxa"/>
            <w:vAlign w:val="center"/>
          </w:tcPr>
          <w:p w14:paraId="2AE5D5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37.860</w:t>
            </w:r>
          </w:p>
        </w:tc>
        <w:tc>
          <w:tcPr>
            <w:tcW w:w="648" w:type="dxa"/>
            <w:vAlign w:val="center"/>
          </w:tcPr>
          <w:p w14:paraId="4E48F5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27.265</w:t>
            </w:r>
          </w:p>
        </w:tc>
        <w:tc>
          <w:tcPr>
            <w:tcW w:w="648" w:type="dxa"/>
            <w:vAlign w:val="center"/>
          </w:tcPr>
          <w:p w14:paraId="5FF138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22.00</w:t>
            </w:r>
          </w:p>
        </w:tc>
        <w:tc>
          <w:tcPr>
            <w:tcW w:w="648" w:type="dxa"/>
            <w:vAlign w:val="center"/>
          </w:tcPr>
          <w:p w14:paraId="4419F8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29.44</w:t>
            </w:r>
          </w:p>
        </w:tc>
        <w:tc>
          <w:tcPr>
            <w:tcW w:w="648" w:type="dxa"/>
            <w:vAlign w:val="center"/>
          </w:tcPr>
          <w:p w14:paraId="335D85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34.92</w:t>
            </w:r>
          </w:p>
        </w:tc>
        <w:tc>
          <w:tcPr>
            <w:tcW w:w="648" w:type="dxa"/>
            <w:vAlign w:val="center"/>
          </w:tcPr>
          <w:p w14:paraId="25E5FFB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41.55</w:t>
            </w:r>
          </w:p>
        </w:tc>
        <w:tc>
          <w:tcPr>
            <w:tcW w:w="792" w:type="dxa"/>
            <w:vAlign w:val="center"/>
          </w:tcPr>
          <w:p w14:paraId="0390472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2.26</w:t>
            </w:r>
          </w:p>
        </w:tc>
        <w:tc>
          <w:tcPr>
            <w:tcW w:w="792" w:type="dxa"/>
            <w:vAlign w:val="center"/>
          </w:tcPr>
          <w:p w14:paraId="51059E8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723.93</w:t>
            </w:r>
          </w:p>
        </w:tc>
        <w:tc>
          <w:tcPr>
            <w:tcW w:w="792" w:type="dxa"/>
            <w:vAlign w:val="center"/>
          </w:tcPr>
          <w:p w14:paraId="5FA0275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168.00</w:t>
            </w:r>
          </w:p>
        </w:tc>
        <w:tc>
          <w:tcPr>
            <w:tcW w:w="936" w:type="dxa"/>
            <w:vAlign w:val="center"/>
          </w:tcPr>
          <w:p w14:paraId="1E1318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7015.90</w:t>
            </w:r>
          </w:p>
        </w:tc>
        <w:tc>
          <w:tcPr>
            <w:tcW w:w="1008" w:type="dxa"/>
            <w:vAlign w:val="center"/>
          </w:tcPr>
          <w:p w14:paraId="5D8F12A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95620.75</w:t>
            </w:r>
          </w:p>
        </w:tc>
        <w:tc>
          <w:tcPr>
            <w:tcW w:w="1008" w:type="dxa"/>
            <w:vAlign w:val="center"/>
          </w:tcPr>
          <w:p w14:paraId="54CA64C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17096.45</w:t>
            </w:r>
          </w:p>
        </w:tc>
        <w:tc>
          <w:tcPr>
            <w:tcW w:w="792" w:type="dxa"/>
            <w:vAlign w:val="center"/>
          </w:tcPr>
          <w:p w14:paraId="738932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5.59</w:t>
            </w:r>
          </w:p>
        </w:tc>
        <w:tc>
          <w:tcPr>
            <w:tcW w:w="792" w:type="dxa"/>
            <w:vAlign w:val="center"/>
          </w:tcPr>
          <w:p w14:paraId="716852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A3F8B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2E5F5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7336E850" w14:textId="77777777">
        <w:trPr>
          <w:jc w:val="center"/>
        </w:trPr>
        <w:tc>
          <w:tcPr>
            <w:tcW w:w="1152" w:type="dxa"/>
            <w:vAlign w:val="center"/>
          </w:tcPr>
          <w:p w14:paraId="33E89D5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Kutahya</w:t>
            </w:r>
            <w:proofErr w:type="spellEnd"/>
          </w:p>
        </w:tc>
        <w:tc>
          <w:tcPr>
            <w:tcW w:w="2088" w:type="dxa"/>
            <w:vAlign w:val="center"/>
          </w:tcPr>
          <w:p w14:paraId="7DE7FAD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TUR_KU_Kutahya.171550_TMYx.2009-2023.epw</w:t>
            </w:r>
          </w:p>
        </w:tc>
        <w:tc>
          <w:tcPr>
            <w:tcW w:w="648" w:type="dxa"/>
            <w:vAlign w:val="center"/>
          </w:tcPr>
          <w:p w14:paraId="4790440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39.417</w:t>
            </w:r>
          </w:p>
        </w:tc>
        <w:tc>
          <w:tcPr>
            <w:tcW w:w="648" w:type="dxa"/>
            <w:vAlign w:val="center"/>
          </w:tcPr>
          <w:p w14:paraId="048ECD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29.967</w:t>
            </w:r>
          </w:p>
        </w:tc>
        <w:tc>
          <w:tcPr>
            <w:tcW w:w="648" w:type="dxa"/>
            <w:vAlign w:val="center"/>
          </w:tcPr>
          <w:p w14:paraId="755C9B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969.00</w:t>
            </w:r>
          </w:p>
        </w:tc>
        <w:tc>
          <w:tcPr>
            <w:tcW w:w="648" w:type="dxa"/>
            <w:vAlign w:val="center"/>
          </w:tcPr>
          <w:p w14:paraId="7CD3BBE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26.23</w:t>
            </w:r>
          </w:p>
        </w:tc>
        <w:tc>
          <w:tcPr>
            <w:tcW w:w="648" w:type="dxa"/>
            <w:vAlign w:val="center"/>
          </w:tcPr>
          <w:p w14:paraId="61DC98A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33.50</w:t>
            </w:r>
          </w:p>
        </w:tc>
        <w:tc>
          <w:tcPr>
            <w:tcW w:w="648" w:type="dxa"/>
            <w:vAlign w:val="center"/>
          </w:tcPr>
          <w:p w14:paraId="66D95C1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39.59</w:t>
            </w:r>
          </w:p>
        </w:tc>
        <w:tc>
          <w:tcPr>
            <w:tcW w:w="792" w:type="dxa"/>
            <w:vAlign w:val="center"/>
          </w:tcPr>
          <w:p w14:paraId="3BAED0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2.17</w:t>
            </w:r>
          </w:p>
        </w:tc>
        <w:tc>
          <w:tcPr>
            <w:tcW w:w="792" w:type="dxa"/>
            <w:vAlign w:val="center"/>
          </w:tcPr>
          <w:p w14:paraId="3C77DE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656.40</w:t>
            </w:r>
          </w:p>
        </w:tc>
        <w:tc>
          <w:tcPr>
            <w:tcW w:w="792" w:type="dxa"/>
            <w:vAlign w:val="center"/>
          </w:tcPr>
          <w:p w14:paraId="5D98DD0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70.00</w:t>
            </w:r>
          </w:p>
        </w:tc>
        <w:tc>
          <w:tcPr>
            <w:tcW w:w="936" w:type="dxa"/>
            <w:vAlign w:val="center"/>
          </w:tcPr>
          <w:p w14:paraId="4C6475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3247.71</w:t>
            </w:r>
          </w:p>
        </w:tc>
        <w:tc>
          <w:tcPr>
            <w:tcW w:w="1008" w:type="dxa"/>
            <w:vAlign w:val="center"/>
          </w:tcPr>
          <w:p w14:paraId="4502DA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88381.80</w:t>
            </w:r>
          </w:p>
        </w:tc>
        <w:tc>
          <w:tcPr>
            <w:tcW w:w="1008" w:type="dxa"/>
            <w:vAlign w:val="center"/>
          </w:tcPr>
          <w:p w14:paraId="199718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8658.06</w:t>
            </w:r>
          </w:p>
        </w:tc>
        <w:tc>
          <w:tcPr>
            <w:tcW w:w="792" w:type="dxa"/>
            <w:vAlign w:val="center"/>
          </w:tcPr>
          <w:p w14:paraId="548A96B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10.21</w:t>
            </w:r>
          </w:p>
        </w:tc>
        <w:tc>
          <w:tcPr>
            <w:tcW w:w="792" w:type="dxa"/>
            <w:vAlign w:val="center"/>
          </w:tcPr>
          <w:p w14:paraId="63C48BD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634F0F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80D59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1CAD45CE" w14:textId="77777777">
        <w:trPr>
          <w:jc w:val="center"/>
        </w:trPr>
        <w:tc>
          <w:tcPr>
            <w:tcW w:w="1152" w:type="dxa"/>
            <w:vAlign w:val="center"/>
          </w:tcPr>
          <w:p w14:paraId="1C7B3F6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Malatya-</w:t>
            </w: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Bolge</w:t>
            </w:r>
            <w:proofErr w:type="spellEnd"/>
          </w:p>
        </w:tc>
        <w:tc>
          <w:tcPr>
            <w:tcW w:w="2088" w:type="dxa"/>
            <w:vAlign w:val="center"/>
          </w:tcPr>
          <w:p w14:paraId="3F3CDD8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TUR_ML_Malatya-Bolge.171990_TMYx.2009-2023.epw</w:t>
            </w:r>
          </w:p>
        </w:tc>
        <w:tc>
          <w:tcPr>
            <w:tcW w:w="648" w:type="dxa"/>
            <w:vAlign w:val="center"/>
          </w:tcPr>
          <w:p w14:paraId="1D0BBF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38.350</w:t>
            </w:r>
          </w:p>
        </w:tc>
        <w:tc>
          <w:tcPr>
            <w:tcW w:w="648" w:type="dxa"/>
            <w:vAlign w:val="center"/>
          </w:tcPr>
          <w:p w14:paraId="66C4B0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38.317</w:t>
            </w:r>
          </w:p>
        </w:tc>
        <w:tc>
          <w:tcPr>
            <w:tcW w:w="648" w:type="dxa"/>
            <w:vAlign w:val="center"/>
          </w:tcPr>
          <w:p w14:paraId="22A0E8A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948.00</w:t>
            </w:r>
          </w:p>
        </w:tc>
        <w:tc>
          <w:tcPr>
            <w:tcW w:w="648" w:type="dxa"/>
            <w:vAlign w:val="center"/>
          </w:tcPr>
          <w:p w14:paraId="120979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30.96</w:t>
            </w:r>
          </w:p>
        </w:tc>
        <w:tc>
          <w:tcPr>
            <w:tcW w:w="648" w:type="dxa"/>
            <w:vAlign w:val="center"/>
          </w:tcPr>
          <w:p w14:paraId="108BC2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37.42</w:t>
            </w:r>
          </w:p>
        </w:tc>
        <w:tc>
          <w:tcPr>
            <w:tcW w:w="648" w:type="dxa"/>
            <w:vAlign w:val="center"/>
          </w:tcPr>
          <w:p w14:paraId="5CBAE8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21.07</w:t>
            </w:r>
          </w:p>
        </w:tc>
        <w:tc>
          <w:tcPr>
            <w:tcW w:w="792" w:type="dxa"/>
            <w:vAlign w:val="center"/>
          </w:tcPr>
          <w:p w14:paraId="09685C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2.83</w:t>
            </w:r>
          </w:p>
        </w:tc>
        <w:tc>
          <w:tcPr>
            <w:tcW w:w="792" w:type="dxa"/>
            <w:vAlign w:val="center"/>
          </w:tcPr>
          <w:p w14:paraId="03C01F9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745.65</w:t>
            </w:r>
          </w:p>
        </w:tc>
        <w:tc>
          <w:tcPr>
            <w:tcW w:w="792" w:type="dxa"/>
            <w:vAlign w:val="center"/>
          </w:tcPr>
          <w:p w14:paraId="7C88ED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334.00</w:t>
            </w:r>
          </w:p>
        </w:tc>
        <w:tc>
          <w:tcPr>
            <w:tcW w:w="936" w:type="dxa"/>
            <w:vAlign w:val="center"/>
          </w:tcPr>
          <w:p w14:paraId="2C14B47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17151.32</w:t>
            </w:r>
          </w:p>
        </w:tc>
        <w:tc>
          <w:tcPr>
            <w:tcW w:w="1008" w:type="dxa"/>
            <w:vAlign w:val="center"/>
          </w:tcPr>
          <w:p w14:paraId="315B0B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95660.92</w:t>
            </w:r>
          </w:p>
        </w:tc>
        <w:tc>
          <w:tcPr>
            <w:tcW w:w="1008" w:type="dxa"/>
            <w:vAlign w:val="center"/>
          </w:tcPr>
          <w:p w14:paraId="0CD9B1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39207.92</w:t>
            </w:r>
          </w:p>
        </w:tc>
        <w:tc>
          <w:tcPr>
            <w:tcW w:w="792" w:type="dxa"/>
            <w:vAlign w:val="center"/>
          </w:tcPr>
          <w:p w14:paraId="168B78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2.44</w:t>
            </w:r>
          </w:p>
        </w:tc>
        <w:tc>
          <w:tcPr>
            <w:tcW w:w="792" w:type="dxa"/>
            <w:vAlign w:val="center"/>
          </w:tcPr>
          <w:p w14:paraId="7F9822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A5E29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957E9B2" w14:textId="12260513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3994081B" w14:textId="77777777">
        <w:trPr>
          <w:jc w:val="center"/>
        </w:trPr>
        <w:tc>
          <w:tcPr>
            <w:tcW w:w="1152" w:type="dxa"/>
            <w:vAlign w:val="center"/>
          </w:tcPr>
          <w:p w14:paraId="3E5BB82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Manisa</w:t>
            </w:r>
            <w:proofErr w:type="spellEnd"/>
          </w:p>
        </w:tc>
        <w:tc>
          <w:tcPr>
            <w:tcW w:w="2088" w:type="dxa"/>
            <w:vAlign w:val="center"/>
          </w:tcPr>
          <w:p w14:paraId="5FB421C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TUR_MN_Manisa.171860_TMYx.2009-2023.epw</w:t>
            </w:r>
          </w:p>
        </w:tc>
        <w:tc>
          <w:tcPr>
            <w:tcW w:w="648" w:type="dxa"/>
            <w:vAlign w:val="center"/>
          </w:tcPr>
          <w:p w14:paraId="1C80D4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38.617</w:t>
            </w:r>
          </w:p>
        </w:tc>
        <w:tc>
          <w:tcPr>
            <w:tcW w:w="648" w:type="dxa"/>
            <w:vAlign w:val="center"/>
          </w:tcPr>
          <w:p w14:paraId="155D04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27.433</w:t>
            </w:r>
          </w:p>
        </w:tc>
        <w:tc>
          <w:tcPr>
            <w:tcW w:w="648" w:type="dxa"/>
            <w:vAlign w:val="center"/>
          </w:tcPr>
          <w:p w14:paraId="2C83B3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71.00</w:t>
            </w:r>
          </w:p>
        </w:tc>
        <w:tc>
          <w:tcPr>
            <w:tcW w:w="648" w:type="dxa"/>
            <w:vAlign w:val="center"/>
          </w:tcPr>
          <w:p w14:paraId="538D8E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31.88</w:t>
            </w:r>
          </w:p>
        </w:tc>
        <w:tc>
          <w:tcPr>
            <w:tcW w:w="648" w:type="dxa"/>
            <w:vAlign w:val="center"/>
          </w:tcPr>
          <w:p w14:paraId="788FA5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37.83</w:t>
            </w:r>
          </w:p>
        </w:tc>
        <w:tc>
          <w:tcPr>
            <w:tcW w:w="648" w:type="dxa"/>
            <w:vAlign w:val="center"/>
          </w:tcPr>
          <w:p w14:paraId="39E00B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34.11</w:t>
            </w:r>
          </w:p>
        </w:tc>
        <w:tc>
          <w:tcPr>
            <w:tcW w:w="792" w:type="dxa"/>
            <w:vAlign w:val="center"/>
          </w:tcPr>
          <w:p w14:paraId="632985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1.70</w:t>
            </w:r>
          </w:p>
        </w:tc>
        <w:tc>
          <w:tcPr>
            <w:tcW w:w="792" w:type="dxa"/>
            <w:vAlign w:val="center"/>
          </w:tcPr>
          <w:p w14:paraId="4AFA5E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711.72</w:t>
            </w:r>
          </w:p>
        </w:tc>
        <w:tc>
          <w:tcPr>
            <w:tcW w:w="792" w:type="dxa"/>
            <w:vAlign w:val="center"/>
          </w:tcPr>
          <w:p w14:paraId="020DB2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372.00</w:t>
            </w:r>
          </w:p>
        </w:tc>
        <w:tc>
          <w:tcPr>
            <w:tcW w:w="936" w:type="dxa"/>
            <w:vAlign w:val="center"/>
          </w:tcPr>
          <w:p w14:paraId="6277CC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18740.91</w:t>
            </w:r>
          </w:p>
        </w:tc>
        <w:tc>
          <w:tcPr>
            <w:tcW w:w="1008" w:type="dxa"/>
            <w:vAlign w:val="center"/>
          </w:tcPr>
          <w:p w14:paraId="28EDE2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92941.77</w:t>
            </w:r>
          </w:p>
        </w:tc>
        <w:tc>
          <w:tcPr>
            <w:tcW w:w="1008" w:type="dxa"/>
            <w:vAlign w:val="center"/>
          </w:tcPr>
          <w:p w14:paraId="49063E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42747.56</w:t>
            </w:r>
          </w:p>
        </w:tc>
        <w:tc>
          <w:tcPr>
            <w:tcW w:w="792" w:type="dxa"/>
            <w:vAlign w:val="center"/>
          </w:tcPr>
          <w:p w14:paraId="0FA51B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2.17</w:t>
            </w:r>
          </w:p>
        </w:tc>
        <w:tc>
          <w:tcPr>
            <w:tcW w:w="792" w:type="dxa"/>
            <w:vAlign w:val="center"/>
          </w:tcPr>
          <w:p w14:paraId="4C2227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5444B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80882F0" w14:textId="4AB5482D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3C904AA5" w14:textId="77777777">
        <w:trPr>
          <w:jc w:val="center"/>
        </w:trPr>
        <w:tc>
          <w:tcPr>
            <w:tcW w:w="1152" w:type="dxa"/>
            <w:vAlign w:val="center"/>
          </w:tcPr>
          <w:p w14:paraId="7F07C24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A267D">
              <w:rPr>
                <w:rFonts w:ascii="Times New Roman" w:hAnsi="Times New Roman" w:cs="Times New Roman"/>
                <w:sz w:val="10"/>
              </w:rPr>
              <w:t>Manisa.Industrial.Park</w:t>
            </w:r>
            <w:proofErr w:type="spellEnd"/>
            <w:proofErr w:type="gramEnd"/>
          </w:p>
        </w:tc>
        <w:tc>
          <w:tcPr>
            <w:tcW w:w="2088" w:type="dxa"/>
            <w:vAlign w:val="center"/>
          </w:tcPr>
          <w:p w14:paraId="67B43EA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TUR_MN_Manisa.Industrial.Park.171865_TMYx.2009-2023.epw</w:t>
            </w:r>
          </w:p>
        </w:tc>
        <w:tc>
          <w:tcPr>
            <w:tcW w:w="648" w:type="dxa"/>
            <w:vAlign w:val="center"/>
          </w:tcPr>
          <w:p w14:paraId="08D3B2F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38.633</w:t>
            </w:r>
          </w:p>
        </w:tc>
        <w:tc>
          <w:tcPr>
            <w:tcW w:w="648" w:type="dxa"/>
            <w:vAlign w:val="center"/>
          </w:tcPr>
          <w:p w14:paraId="3C8610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27.350</w:t>
            </w:r>
          </w:p>
        </w:tc>
        <w:tc>
          <w:tcPr>
            <w:tcW w:w="648" w:type="dxa"/>
            <w:vAlign w:val="center"/>
          </w:tcPr>
          <w:p w14:paraId="7E3DF0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73.50</w:t>
            </w:r>
          </w:p>
        </w:tc>
        <w:tc>
          <w:tcPr>
            <w:tcW w:w="648" w:type="dxa"/>
            <w:vAlign w:val="center"/>
          </w:tcPr>
          <w:p w14:paraId="295026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28.62</w:t>
            </w:r>
          </w:p>
        </w:tc>
        <w:tc>
          <w:tcPr>
            <w:tcW w:w="648" w:type="dxa"/>
            <w:vAlign w:val="center"/>
          </w:tcPr>
          <w:p w14:paraId="02DA94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34.02</w:t>
            </w:r>
          </w:p>
        </w:tc>
        <w:tc>
          <w:tcPr>
            <w:tcW w:w="648" w:type="dxa"/>
            <w:vAlign w:val="center"/>
          </w:tcPr>
          <w:p w14:paraId="16881F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35.96</w:t>
            </w:r>
          </w:p>
        </w:tc>
        <w:tc>
          <w:tcPr>
            <w:tcW w:w="792" w:type="dxa"/>
            <w:vAlign w:val="center"/>
          </w:tcPr>
          <w:p w14:paraId="7F2E38D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4.52</w:t>
            </w:r>
          </w:p>
        </w:tc>
        <w:tc>
          <w:tcPr>
            <w:tcW w:w="792" w:type="dxa"/>
            <w:vAlign w:val="center"/>
          </w:tcPr>
          <w:p w14:paraId="2B4857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712.74</w:t>
            </w:r>
          </w:p>
        </w:tc>
        <w:tc>
          <w:tcPr>
            <w:tcW w:w="792" w:type="dxa"/>
            <w:vAlign w:val="center"/>
          </w:tcPr>
          <w:p w14:paraId="114AA0F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120.00</w:t>
            </w:r>
          </w:p>
        </w:tc>
        <w:tc>
          <w:tcPr>
            <w:tcW w:w="936" w:type="dxa"/>
            <w:vAlign w:val="center"/>
          </w:tcPr>
          <w:p w14:paraId="770DAB5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4700.68</w:t>
            </w:r>
          </w:p>
        </w:tc>
        <w:tc>
          <w:tcPr>
            <w:tcW w:w="1008" w:type="dxa"/>
            <w:vAlign w:val="center"/>
          </w:tcPr>
          <w:p w14:paraId="6274499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95954.79</w:t>
            </w:r>
          </w:p>
        </w:tc>
        <w:tc>
          <w:tcPr>
            <w:tcW w:w="1008" w:type="dxa"/>
            <w:vAlign w:val="center"/>
          </w:tcPr>
          <w:p w14:paraId="2237AC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11985.09</w:t>
            </w:r>
          </w:p>
        </w:tc>
        <w:tc>
          <w:tcPr>
            <w:tcW w:w="792" w:type="dxa"/>
            <w:vAlign w:val="center"/>
          </w:tcPr>
          <w:p w14:paraId="4CE270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8.01</w:t>
            </w:r>
          </w:p>
        </w:tc>
        <w:tc>
          <w:tcPr>
            <w:tcW w:w="792" w:type="dxa"/>
            <w:vAlign w:val="center"/>
          </w:tcPr>
          <w:p w14:paraId="261196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BDA890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9C6D96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03ECDAB0" w14:textId="77777777">
        <w:trPr>
          <w:jc w:val="center"/>
        </w:trPr>
        <w:tc>
          <w:tcPr>
            <w:tcW w:w="1152" w:type="dxa"/>
            <w:vAlign w:val="center"/>
          </w:tcPr>
          <w:p w14:paraId="068C752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Mardin</w:t>
            </w:r>
            <w:proofErr w:type="spellEnd"/>
          </w:p>
        </w:tc>
        <w:tc>
          <w:tcPr>
            <w:tcW w:w="2088" w:type="dxa"/>
            <w:vAlign w:val="center"/>
          </w:tcPr>
          <w:p w14:paraId="55784C5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TUR_MR_Mardin.172750_TMYx.2009-2023.epw</w:t>
            </w:r>
          </w:p>
        </w:tc>
        <w:tc>
          <w:tcPr>
            <w:tcW w:w="648" w:type="dxa"/>
            <w:vAlign w:val="center"/>
          </w:tcPr>
          <w:p w14:paraId="03165F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37.310</w:t>
            </w:r>
          </w:p>
        </w:tc>
        <w:tc>
          <w:tcPr>
            <w:tcW w:w="648" w:type="dxa"/>
            <w:vAlign w:val="center"/>
          </w:tcPr>
          <w:p w14:paraId="0C6546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40.728</w:t>
            </w:r>
          </w:p>
        </w:tc>
        <w:tc>
          <w:tcPr>
            <w:tcW w:w="648" w:type="dxa"/>
            <w:vAlign w:val="center"/>
          </w:tcPr>
          <w:p w14:paraId="245D340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1050.00</w:t>
            </w:r>
          </w:p>
        </w:tc>
        <w:tc>
          <w:tcPr>
            <w:tcW w:w="648" w:type="dxa"/>
            <w:vAlign w:val="center"/>
          </w:tcPr>
          <w:p w14:paraId="26A1DE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33.72</w:t>
            </w:r>
          </w:p>
        </w:tc>
        <w:tc>
          <w:tcPr>
            <w:tcW w:w="648" w:type="dxa"/>
            <w:vAlign w:val="center"/>
          </w:tcPr>
          <w:p w14:paraId="2AF123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37.30</w:t>
            </w:r>
          </w:p>
        </w:tc>
        <w:tc>
          <w:tcPr>
            <w:tcW w:w="648" w:type="dxa"/>
            <w:vAlign w:val="center"/>
          </w:tcPr>
          <w:p w14:paraId="7FF9B2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17.85</w:t>
            </w:r>
          </w:p>
        </w:tc>
        <w:tc>
          <w:tcPr>
            <w:tcW w:w="792" w:type="dxa"/>
            <w:vAlign w:val="center"/>
          </w:tcPr>
          <w:p w14:paraId="2945DA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3.42</w:t>
            </w:r>
          </w:p>
        </w:tc>
        <w:tc>
          <w:tcPr>
            <w:tcW w:w="792" w:type="dxa"/>
            <w:vAlign w:val="center"/>
          </w:tcPr>
          <w:p w14:paraId="77D3E90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749.41</w:t>
            </w:r>
          </w:p>
        </w:tc>
        <w:tc>
          <w:tcPr>
            <w:tcW w:w="792" w:type="dxa"/>
            <w:vAlign w:val="center"/>
          </w:tcPr>
          <w:p w14:paraId="179F88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564.00</w:t>
            </w:r>
          </w:p>
        </w:tc>
        <w:tc>
          <w:tcPr>
            <w:tcW w:w="936" w:type="dxa"/>
            <w:vAlign w:val="center"/>
          </w:tcPr>
          <w:p w14:paraId="5E42E5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30931.41</w:t>
            </w:r>
          </w:p>
        </w:tc>
        <w:tc>
          <w:tcPr>
            <w:tcW w:w="1008" w:type="dxa"/>
            <w:vAlign w:val="center"/>
          </w:tcPr>
          <w:p w14:paraId="476435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94525.79</w:t>
            </w:r>
          </w:p>
        </w:tc>
        <w:tc>
          <w:tcPr>
            <w:tcW w:w="1008" w:type="dxa"/>
            <w:vAlign w:val="center"/>
          </w:tcPr>
          <w:p w14:paraId="6A554C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69296.43</w:t>
            </w:r>
          </w:p>
        </w:tc>
        <w:tc>
          <w:tcPr>
            <w:tcW w:w="792" w:type="dxa"/>
            <w:vAlign w:val="center"/>
          </w:tcPr>
          <w:p w14:paraId="6568B8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1.36</w:t>
            </w:r>
          </w:p>
        </w:tc>
        <w:tc>
          <w:tcPr>
            <w:tcW w:w="792" w:type="dxa"/>
            <w:vAlign w:val="center"/>
          </w:tcPr>
          <w:p w14:paraId="7D73C5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D67FE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9A68297" w14:textId="13507FCE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28A935E3" w14:textId="77777777">
        <w:trPr>
          <w:jc w:val="center"/>
        </w:trPr>
        <w:tc>
          <w:tcPr>
            <w:tcW w:w="1152" w:type="dxa"/>
            <w:vAlign w:val="center"/>
          </w:tcPr>
          <w:p w14:paraId="308E40E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Marmaris</w:t>
            </w:r>
          </w:p>
        </w:tc>
        <w:tc>
          <w:tcPr>
            <w:tcW w:w="2088" w:type="dxa"/>
            <w:vAlign w:val="center"/>
          </w:tcPr>
          <w:p w14:paraId="5C5D4CF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TUR_MG_Marmaris.172980_TMYx.2009-2023.epw</w:t>
            </w:r>
          </w:p>
        </w:tc>
        <w:tc>
          <w:tcPr>
            <w:tcW w:w="648" w:type="dxa"/>
            <w:vAlign w:val="center"/>
          </w:tcPr>
          <w:p w14:paraId="025D7D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36.839</w:t>
            </w:r>
          </w:p>
        </w:tc>
        <w:tc>
          <w:tcPr>
            <w:tcW w:w="648" w:type="dxa"/>
            <w:vAlign w:val="center"/>
          </w:tcPr>
          <w:p w14:paraId="57AA9A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28.245</w:t>
            </w:r>
          </w:p>
        </w:tc>
        <w:tc>
          <w:tcPr>
            <w:tcW w:w="648" w:type="dxa"/>
            <w:vAlign w:val="center"/>
          </w:tcPr>
          <w:p w14:paraId="46F626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16.00</w:t>
            </w:r>
          </w:p>
        </w:tc>
        <w:tc>
          <w:tcPr>
            <w:tcW w:w="648" w:type="dxa"/>
            <w:vAlign w:val="center"/>
          </w:tcPr>
          <w:p w14:paraId="6C2078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32.35</w:t>
            </w:r>
          </w:p>
        </w:tc>
        <w:tc>
          <w:tcPr>
            <w:tcW w:w="648" w:type="dxa"/>
            <w:vAlign w:val="center"/>
          </w:tcPr>
          <w:p w14:paraId="34C55EA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37.20</w:t>
            </w:r>
          </w:p>
        </w:tc>
        <w:tc>
          <w:tcPr>
            <w:tcW w:w="648" w:type="dxa"/>
            <w:vAlign w:val="center"/>
          </w:tcPr>
          <w:p w14:paraId="12CC0A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52.88</w:t>
            </w:r>
          </w:p>
        </w:tc>
        <w:tc>
          <w:tcPr>
            <w:tcW w:w="792" w:type="dxa"/>
            <w:vAlign w:val="center"/>
          </w:tcPr>
          <w:p w14:paraId="38AE2E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2.51</w:t>
            </w:r>
          </w:p>
        </w:tc>
        <w:tc>
          <w:tcPr>
            <w:tcW w:w="792" w:type="dxa"/>
            <w:vAlign w:val="center"/>
          </w:tcPr>
          <w:p w14:paraId="0D3983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722.24</w:t>
            </w:r>
          </w:p>
        </w:tc>
        <w:tc>
          <w:tcPr>
            <w:tcW w:w="792" w:type="dxa"/>
            <w:vAlign w:val="center"/>
          </w:tcPr>
          <w:p w14:paraId="726AC1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428.00</w:t>
            </w:r>
          </w:p>
        </w:tc>
        <w:tc>
          <w:tcPr>
            <w:tcW w:w="936" w:type="dxa"/>
            <w:vAlign w:val="center"/>
          </w:tcPr>
          <w:p w14:paraId="04837A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16592.41</w:t>
            </w:r>
          </w:p>
        </w:tc>
        <w:tc>
          <w:tcPr>
            <w:tcW w:w="1008" w:type="dxa"/>
            <w:vAlign w:val="center"/>
          </w:tcPr>
          <w:p w14:paraId="42EE36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94031.86</w:t>
            </w:r>
          </w:p>
        </w:tc>
        <w:tc>
          <w:tcPr>
            <w:tcW w:w="1008" w:type="dxa"/>
            <w:vAlign w:val="center"/>
          </w:tcPr>
          <w:p w14:paraId="47AF229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38607.52</w:t>
            </w:r>
          </w:p>
        </w:tc>
        <w:tc>
          <w:tcPr>
            <w:tcW w:w="792" w:type="dxa"/>
            <w:vAlign w:val="center"/>
          </w:tcPr>
          <w:p w14:paraId="24CF38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2.44</w:t>
            </w:r>
          </w:p>
        </w:tc>
        <w:tc>
          <w:tcPr>
            <w:tcW w:w="792" w:type="dxa"/>
            <w:vAlign w:val="center"/>
          </w:tcPr>
          <w:p w14:paraId="3CC895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614685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7F3A2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3AAD028B" w14:textId="77777777">
        <w:trPr>
          <w:jc w:val="center"/>
        </w:trPr>
        <w:tc>
          <w:tcPr>
            <w:tcW w:w="1152" w:type="dxa"/>
            <w:vAlign w:val="center"/>
          </w:tcPr>
          <w:p w14:paraId="7E85065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Mersin</w:t>
            </w:r>
          </w:p>
        </w:tc>
        <w:tc>
          <w:tcPr>
            <w:tcW w:w="2088" w:type="dxa"/>
            <w:vAlign w:val="center"/>
          </w:tcPr>
          <w:p w14:paraId="5051901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TUR_IC_Mersin.173400_TMYx.2009-2023.epw</w:t>
            </w:r>
          </w:p>
        </w:tc>
        <w:tc>
          <w:tcPr>
            <w:tcW w:w="648" w:type="dxa"/>
            <w:vAlign w:val="center"/>
          </w:tcPr>
          <w:p w14:paraId="6410F99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36.781</w:t>
            </w:r>
          </w:p>
        </w:tc>
        <w:tc>
          <w:tcPr>
            <w:tcW w:w="648" w:type="dxa"/>
            <w:vAlign w:val="center"/>
          </w:tcPr>
          <w:p w14:paraId="7A4454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34.603</w:t>
            </w:r>
          </w:p>
        </w:tc>
        <w:tc>
          <w:tcPr>
            <w:tcW w:w="648" w:type="dxa"/>
            <w:vAlign w:val="center"/>
          </w:tcPr>
          <w:p w14:paraId="2A69836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3.00</w:t>
            </w:r>
          </w:p>
        </w:tc>
        <w:tc>
          <w:tcPr>
            <w:tcW w:w="648" w:type="dxa"/>
            <w:vAlign w:val="center"/>
          </w:tcPr>
          <w:p w14:paraId="2CE280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30.48</w:t>
            </w:r>
          </w:p>
        </w:tc>
        <w:tc>
          <w:tcPr>
            <w:tcW w:w="648" w:type="dxa"/>
            <w:vAlign w:val="center"/>
          </w:tcPr>
          <w:p w14:paraId="086E3A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33.10</w:t>
            </w:r>
          </w:p>
        </w:tc>
        <w:tc>
          <w:tcPr>
            <w:tcW w:w="648" w:type="dxa"/>
            <w:vAlign w:val="center"/>
          </w:tcPr>
          <w:p w14:paraId="07CD8E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60.84</w:t>
            </w:r>
          </w:p>
        </w:tc>
        <w:tc>
          <w:tcPr>
            <w:tcW w:w="792" w:type="dxa"/>
            <w:vAlign w:val="center"/>
          </w:tcPr>
          <w:p w14:paraId="73D56A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1.93</w:t>
            </w:r>
          </w:p>
        </w:tc>
        <w:tc>
          <w:tcPr>
            <w:tcW w:w="792" w:type="dxa"/>
            <w:vAlign w:val="center"/>
          </w:tcPr>
          <w:p w14:paraId="5D5677B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654.39</w:t>
            </w:r>
          </w:p>
        </w:tc>
        <w:tc>
          <w:tcPr>
            <w:tcW w:w="792" w:type="dxa"/>
            <w:vAlign w:val="center"/>
          </w:tcPr>
          <w:p w14:paraId="593C8D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201.00</w:t>
            </w:r>
          </w:p>
        </w:tc>
        <w:tc>
          <w:tcPr>
            <w:tcW w:w="936" w:type="dxa"/>
            <w:vAlign w:val="center"/>
          </w:tcPr>
          <w:p w14:paraId="030FA9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6233.45</w:t>
            </w:r>
          </w:p>
        </w:tc>
        <w:tc>
          <w:tcPr>
            <w:tcW w:w="1008" w:type="dxa"/>
            <w:vAlign w:val="center"/>
          </w:tcPr>
          <w:p w14:paraId="0AE570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87266.74</w:t>
            </w:r>
          </w:p>
        </w:tc>
        <w:tc>
          <w:tcPr>
            <w:tcW w:w="1008" w:type="dxa"/>
            <w:vAlign w:val="center"/>
          </w:tcPr>
          <w:p w14:paraId="1F26681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15664.36</w:t>
            </w:r>
          </w:p>
        </w:tc>
        <w:tc>
          <w:tcPr>
            <w:tcW w:w="792" w:type="dxa"/>
            <w:vAlign w:val="center"/>
          </w:tcPr>
          <w:p w14:paraId="1F74C4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5.57</w:t>
            </w:r>
          </w:p>
        </w:tc>
        <w:tc>
          <w:tcPr>
            <w:tcW w:w="792" w:type="dxa"/>
            <w:vAlign w:val="center"/>
          </w:tcPr>
          <w:p w14:paraId="5DA8A74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2A26FD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4D3C1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3ECBE522" w14:textId="77777777">
        <w:trPr>
          <w:jc w:val="center"/>
        </w:trPr>
        <w:tc>
          <w:tcPr>
            <w:tcW w:w="1152" w:type="dxa"/>
            <w:vAlign w:val="center"/>
          </w:tcPr>
          <w:p w14:paraId="1A47637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Milas-Bodrum.Intl.AP</w:t>
            </w:r>
            <w:proofErr w:type="spellEnd"/>
          </w:p>
        </w:tc>
        <w:tc>
          <w:tcPr>
            <w:tcW w:w="2088" w:type="dxa"/>
            <w:vAlign w:val="center"/>
          </w:tcPr>
          <w:p w14:paraId="3FBFA55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TUR_MG_Milas-Bodrum.Intl.AP.172910_TMYx.2009-2023.epw</w:t>
            </w:r>
          </w:p>
        </w:tc>
        <w:tc>
          <w:tcPr>
            <w:tcW w:w="648" w:type="dxa"/>
            <w:vAlign w:val="center"/>
          </w:tcPr>
          <w:p w14:paraId="3636138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37.251</w:t>
            </w:r>
          </w:p>
        </w:tc>
        <w:tc>
          <w:tcPr>
            <w:tcW w:w="648" w:type="dxa"/>
            <w:vAlign w:val="center"/>
          </w:tcPr>
          <w:p w14:paraId="539718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27.664</w:t>
            </w:r>
          </w:p>
        </w:tc>
        <w:tc>
          <w:tcPr>
            <w:tcW w:w="648" w:type="dxa"/>
            <w:vAlign w:val="center"/>
          </w:tcPr>
          <w:p w14:paraId="668467E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11.00</w:t>
            </w:r>
          </w:p>
        </w:tc>
        <w:tc>
          <w:tcPr>
            <w:tcW w:w="648" w:type="dxa"/>
            <w:vAlign w:val="center"/>
          </w:tcPr>
          <w:p w14:paraId="0093B7B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33.03</w:t>
            </w:r>
          </w:p>
        </w:tc>
        <w:tc>
          <w:tcPr>
            <w:tcW w:w="648" w:type="dxa"/>
            <w:vAlign w:val="center"/>
          </w:tcPr>
          <w:p w14:paraId="3DFB4E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39.00</w:t>
            </w:r>
          </w:p>
        </w:tc>
        <w:tc>
          <w:tcPr>
            <w:tcW w:w="648" w:type="dxa"/>
            <w:vAlign w:val="center"/>
          </w:tcPr>
          <w:p w14:paraId="6D035E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37.64</w:t>
            </w:r>
          </w:p>
        </w:tc>
        <w:tc>
          <w:tcPr>
            <w:tcW w:w="792" w:type="dxa"/>
            <w:vAlign w:val="center"/>
          </w:tcPr>
          <w:p w14:paraId="354BA51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6.15</w:t>
            </w:r>
          </w:p>
        </w:tc>
        <w:tc>
          <w:tcPr>
            <w:tcW w:w="792" w:type="dxa"/>
            <w:vAlign w:val="center"/>
          </w:tcPr>
          <w:p w14:paraId="320A380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729.38</w:t>
            </w:r>
          </w:p>
        </w:tc>
        <w:tc>
          <w:tcPr>
            <w:tcW w:w="792" w:type="dxa"/>
            <w:vAlign w:val="center"/>
          </w:tcPr>
          <w:p w14:paraId="4D1547D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487.00</w:t>
            </w:r>
          </w:p>
        </w:tc>
        <w:tc>
          <w:tcPr>
            <w:tcW w:w="936" w:type="dxa"/>
            <w:vAlign w:val="center"/>
          </w:tcPr>
          <w:p w14:paraId="44725D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23463.21</w:t>
            </w:r>
          </w:p>
        </w:tc>
        <w:tc>
          <w:tcPr>
            <w:tcW w:w="1008" w:type="dxa"/>
            <w:vAlign w:val="center"/>
          </w:tcPr>
          <w:p w14:paraId="726964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96609.15</w:t>
            </w:r>
          </w:p>
        </w:tc>
        <w:tc>
          <w:tcPr>
            <w:tcW w:w="1008" w:type="dxa"/>
            <w:vAlign w:val="center"/>
          </w:tcPr>
          <w:p w14:paraId="503F01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53275.69</w:t>
            </w:r>
          </w:p>
        </w:tc>
        <w:tc>
          <w:tcPr>
            <w:tcW w:w="792" w:type="dxa"/>
            <w:vAlign w:val="center"/>
          </w:tcPr>
          <w:p w14:paraId="1C39572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1.81</w:t>
            </w:r>
          </w:p>
        </w:tc>
        <w:tc>
          <w:tcPr>
            <w:tcW w:w="792" w:type="dxa"/>
            <w:vAlign w:val="center"/>
          </w:tcPr>
          <w:p w14:paraId="5ED0871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0DC8CF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818143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51B05CD4" w14:textId="77777777">
        <w:trPr>
          <w:jc w:val="center"/>
        </w:trPr>
        <w:tc>
          <w:tcPr>
            <w:tcW w:w="1152" w:type="dxa"/>
            <w:vAlign w:val="center"/>
          </w:tcPr>
          <w:p w14:paraId="2F22315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Mugla</w:t>
            </w:r>
          </w:p>
        </w:tc>
        <w:tc>
          <w:tcPr>
            <w:tcW w:w="2088" w:type="dxa"/>
            <w:vAlign w:val="center"/>
          </w:tcPr>
          <w:p w14:paraId="4DCAB80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TUR_MG_Mugla.172920_TMYx.2009-2023.epw</w:t>
            </w:r>
          </w:p>
        </w:tc>
        <w:tc>
          <w:tcPr>
            <w:tcW w:w="648" w:type="dxa"/>
            <w:vAlign w:val="center"/>
          </w:tcPr>
          <w:p w14:paraId="7503E3C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37.209</w:t>
            </w:r>
          </w:p>
        </w:tc>
        <w:tc>
          <w:tcPr>
            <w:tcW w:w="648" w:type="dxa"/>
            <w:vAlign w:val="center"/>
          </w:tcPr>
          <w:p w14:paraId="31470C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28.367</w:t>
            </w:r>
          </w:p>
        </w:tc>
        <w:tc>
          <w:tcPr>
            <w:tcW w:w="648" w:type="dxa"/>
            <w:vAlign w:val="center"/>
          </w:tcPr>
          <w:p w14:paraId="0DC42D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646.00</w:t>
            </w:r>
          </w:p>
        </w:tc>
        <w:tc>
          <w:tcPr>
            <w:tcW w:w="648" w:type="dxa"/>
            <w:vAlign w:val="center"/>
          </w:tcPr>
          <w:p w14:paraId="3A1E1D4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31.38</w:t>
            </w:r>
          </w:p>
        </w:tc>
        <w:tc>
          <w:tcPr>
            <w:tcW w:w="648" w:type="dxa"/>
            <w:vAlign w:val="center"/>
          </w:tcPr>
          <w:p w14:paraId="305677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36.62</w:t>
            </w:r>
          </w:p>
        </w:tc>
        <w:tc>
          <w:tcPr>
            <w:tcW w:w="648" w:type="dxa"/>
            <w:vAlign w:val="center"/>
          </w:tcPr>
          <w:p w14:paraId="003243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32.38</w:t>
            </w:r>
          </w:p>
        </w:tc>
        <w:tc>
          <w:tcPr>
            <w:tcW w:w="792" w:type="dxa"/>
            <w:vAlign w:val="center"/>
          </w:tcPr>
          <w:p w14:paraId="235E4B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2.00</w:t>
            </w:r>
          </w:p>
        </w:tc>
        <w:tc>
          <w:tcPr>
            <w:tcW w:w="792" w:type="dxa"/>
            <w:vAlign w:val="center"/>
          </w:tcPr>
          <w:p w14:paraId="737FBE2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715.37</w:t>
            </w:r>
          </w:p>
        </w:tc>
        <w:tc>
          <w:tcPr>
            <w:tcW w:w="792" w:type="dxa"/>
            <w:vAlign w:val="center"/>
          </w:tcPr>
          <w:p w14:paraId="06ADEF0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398.00</w:t>
            </w:r>
          </w:p>
        </w:tc>
        <w:tc>
          <w:tcPr>
            <w:tcW w:w="936" w:type="dxa"/>
            <w:vAlign w:val="center"/>
          </w:tcPr>
          <w:p w14:paraId="59B891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19027.59</w:t>
            </w:r>
          </w:p>
        </w:tc>
        <w:tc>
          <w:tcPr>
            <w:tcW w:w="1008" w:type="dxa"/>
            <w:vAlign w:val="center"/>
          </w:tcPr>
          <w:p w14:paraId="18AC018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93248.00</w:t>
            </w:r>
          </w:p>
        </w:tc>
        <w:tc>
          <w:tcPr>
            <w:tcW w:w="1008" w:type="dxa"/>
            <w:vAlign w:val="center"/>
          </w:tcPr>
          <w:p w14:paraId="19C48D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43500.81</w:t>
            </w:r>
          </w:p>
        </w:tc>
        <w:tc>
          <w:tcPr>
            <w:tcW w:w="792" w:type="dxa"/>
            <w:vAlign w:val="center"/>
          </w:tcPr>
          <w:p w14:paraId="247D52E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2.14</w:t>
            </w:r>
          </w:p>
        </w:tc>
        <w:tc>
          <w:tcPr>
            <w:tcW w:w="792" w:type="dxa"/>
            <w:vAlign w:val="center"/>
          </w:tcPr>
          <w:p w14:paraId="76E1AB2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A6FC5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CE8FFF6" w14:textId="4E5E03E4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371A6470" w14:textId="77777777">
        <w:trPr>
          <w:jc w:val="center"/>
        </w:trPr>
        <w:tc>
          <w:tcPr>
            <w:tcW w:w="1152" w:type="dxa"/>
            <w:vAlign w:val="center"/>
          </w:tcPr>
          <w:p w14:paraId="75E6106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Mus</w:t>
            </w:r>
          </w:p>
        </w:tc>
        <w:tc>
          <w:tcPr>
            <w:tcW w:w="2088" w:type="dxa"/>
            <w:vAlign w:val="center"/>
          </w:tcPr>
          <w:p w14:paraId="160FFBA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TUR_MS_Mus.172040_TMYx.2009-2023.epw</w:t>
            </w:r>
          </w:p>
        </w:tc>
        <w:tc>
          <w:tcPr>
            <w:tcW w:w="648" w:type="dxa"/>
            <w:vAlign w:val="center"/>
          </w:tcPr>
          <w:p w14:paraId="7E365D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38.751</w:t>
            </w:r>
          </w:p>
        </w:tc>
        <w:tc>
          <w:tcPr>
            <w:tcW w:w="648" w:type="dxa"/>
            <w:vAlign w:val="center"/>
          </w:tcPr>
          <w:p w14:paraId="06B6B8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41.502</w:t>
            </w:r>
          </w:p>
        </w:tc>
        <w:tc>
          <w:tcPr>
            <w:tcW w:w="648" w:type="dxa"/>
            <w:vAlign w:val="center"/>
          </w:tcPr>
          <w:p w14:paraId="2ADF89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1320.00</w:t>
            </w:r>
          </w:p>
        </w:tc>
        <w:tc>
          <w:tcPr>
            <w:tcW w:w="648" w:type="dxa"/>
            <w:vAlign w:val="center"/>
          </w:tcPr>
          <w:p w14:paraId="5CBBEC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29.02</w:t>
            </w:r>
          </w:p>
        </w:tc>
        <w:tc>
          <w:tcPr>
            <w:tcW w:w="648" w:type="dxa"/>
            <w:vAlign w:val="center"/>
          </w:tcPr>
          <w:p w14:paraId="306F66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34.25</w:t>
            </w:r>
          </w:p>
        </w:tc>
        <w:tc>
          <w:tcPr>
            <w:tcW w:w="648" w:type="dxa"/>
            <w:vAlign w:val="center"/>
          </w:tcPr>
          <w:p w14:paraId="3CC943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24.92</w:t>
            </w:r>
          </w:p>
        </w:tc>
        <w:tc>
          <w:tcPr>
            <w:tcW w:w="792" w:type="dxa"/>
            <w:vAlign w:val="center"/>
          </w:tcPr>
          <w:p w14:paraId="101F7B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0.67</w:t>
            </w:r>
          </w:p>
        </w:tc>
        <w:tc>
          <w:tcPr>
            <w:tcW w:w="792" w:type="dxa"/>
            <w:vAlign w:val="center"/>
          </w:tcPr>
          <w:p w14:paraId="22E24A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743.83</w:t>
            </w:r>
          </w:p>
        </w:tc>
        <w:tc>
          <w:tcPr>
            <w:tcW w:w="792" w:type="dxa"/>
            <w:vAlign w:val="center"/>
          </w:tcPr>
          <w:p w14:paraId="5E54DA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198.00</w:t>
            </w:r>
          </w:p>
        </w:tc>
        <w:tc>
          <w:tcPr>
            <w:tcW w:w="936" w:type="dxa"/>
            <w:vAlign w:val="center"/>
          </w:tcPr>
          <w:p w14:paraId="784C51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8301.25</w:t>
            </w:r>
          </w:p>
        </w:tc>
        <w:tc>
          <w:tcPr>
            <w:tcW w:w="1008" w:type="dxa"/>
            <w:vAlign w:val="center"/>
          </w:tcPr>
          <w:p w14:paraId="22D8D3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94653.75</w:t>
            </w:r>
          </w:p>
        </w:tc>
        <w:tc>
          <w:tcPr>
            <w:tcW w:w="1008" w:type="dxa"/>
            <w:vAlign w:val="center"/>
          </w:tcPr>
          <w:p w14:paraId="7329CF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19954.28</w:t>
            </w:r>
          </w:p>
        </w:tc>
        <w:tc>
          <w:tcPr>
            <w:tcW w:w="792" w:type="dxa"/>
            <w:vAlign w:val="center"/>
          </w:tcPr>
          <w:p w14:paraId="2606271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4.74</w:t>
            </w:r>
          </w:p>
        </w:tc>
        <w:tc>
          <w:tcPr>
            <w:tcW w:w="792" w:type="dxa"/>
            <w:vAlign w:val="center"/>
          </w:tcPr>
          <w:p w14:paraId="551574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33048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E63D62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761D46C" w14:textId="77777777">
        <w:trPr>
          <w:jc w:val="center"/>
        </w:trPr>
        <w:tc>
          <w:tcPr>
            <w:tcW w:w="1152" w:type="dxa"/>
            <w:vAlign w:val="center"/>
          </w:tcPr>
          <w:p w14:paraId="0A8BFC3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Nevsehir</w:t>
            </w:r>
            <w:proofErr w:type="spellEnd"/>
          </w:p>
        </w:tc>
        <w:tc>
          <w:tcPr>
            <w:tcW w:w="2088" w:type="dxa"/>
            <w:vAlign w:val="center"/>
          </w:tcPr>
          <w:p w14:paraId="3757E0E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TUR_NV_Nevsehir.171930_TMYx.2009-2023.epw</w:t>
            </w:r>
          </w:p>
        </w:tc>
        <w:tc>
          <w:tcPr>
            <w:tcW w:w="648" w:type="dxa"/>
            <w:vAlign w:val="center"/>
          </w:tcPr>
          <w:p w14:paraId="415B379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38.616</w:t>
            </w:r>
          </w:p>
        </w:tc>
        <w:tc>
          <w:tcPr>
            <w:tcW w:w="648" w:type="dxa"/>
            <w:vAlign w:val="center"/>
          </w:tcPr>
          <w:p w14:paraId="636F53A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34.703</w:t>
            </w:r>
          </w:p>
        </w:tc>
        <w:tc>
          <w:tcPr>
            <w:tcW w:w="648" w:type="dxa"/>
            <w:vAlign w:val="center"/>
          </w:tcPr>
          <w:p w14:paraId="40E8D3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1260.00</w:t>
            </w:r>
          </w:p>
        </w:tc>
        <w:tc>
          <w:tcPr>
            <w:tcW w:w="648" w:type="dxa"/>
            <w:vAlign w:val="center"/>
          </w:tcPr>
          <w:p w14:paraId="3F1830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25.89</w:t>
            </w:r>
          </w:p>
        </w:tc>
        <w:tc>
          <w:tcPr>
            <w:tcW w:w="648" w:type="dxa"/>
            <w:vAlign w:val="center"/>
          </w:tcPr>
          <w:p w14:paraId="1E17D72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32.73</w:t>
            </w:r>
          </w:p>
        </w:tc>
        <w:tc>
          <w:tcPr>
            <w:tcW w:w="648" w:type="dxa"/>
            <w:vAlign w:val="center"/>
          </w:tcPr>
          <w:p w14:paraId="13A665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30.46</w:t>
            </w:r>
          </w:p>
        </w:tc>
        <w:tc>
          <w:tcPr>
            <w:tcW w:w="792" w:type="dxa"/>
            <w:vAlign w:val="center"/>
          </w:tcPr>
          <w:p w14:paraId="7195EF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2.30</w:t>
            </w:r>
          </w:p>
        </w:tc>
        <w:tc>
          <w:tcPr>
            <w:tcW w:w="792" w:type="dxa"/>
            <w:vAlign w:val="center"/>
          </w:tcPr>
          <w:p w14:paraId="202390B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671.80</w:t>
            </w:r>
          </w:p>
        </w:tc>
        <w:tc>
          <w:tcPr>
            <w:tcW w:w="792" w:type="dxa"/>
            <w:vAlign w:val="center"/>
          </w:tcPr>
          <w:p w14:paraId="0F73F9D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51.00</w:t>
            </w:r>
          </w:p>
        </w:tc>
        <w:tc>
          <w:tcPr>
            <w:tcW w:w="936" w:type="dxa"/>
            <w:vAlign w:val="center"/>
          </w:tcPr>
          <w:p w14:paraId="6F43ED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2138.40</w:t>
            </w:r>
          </w:p>
        </w:tc>
        <w:tc>
          <w:tcPr>
            <w:tcW w:w="1008" w:type="dxa"/>
            <w:vAlign w:val="center"/>
          </w:tcPr>
          <w:p w14:paraId="1C036C0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91957.13</w:t>
            </w:r>
          </w:p>
        </w:tc>
        <w:tc>
          <w:tcPr>
            <w:tcW w:w="1008" w:type="dxa"/>
            <w:vAlign w:val="center"/>
          </w:tcPr>
          <w:p w14:paraId="4A55488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6233.00</w:t>
            </w:r>
          </w:p>
        </w:tc>
        <w:tc>
          <w:tcPr>
            <w:tcW w:w="792" w:type="dxa"/>
            <w:vAlign w:val="center"/>
          </w:tcPr>
          <w:p w14:paraId="44CD1F8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14.75</w:t>
            </w:r>
          </w:p>
        </w:tc>
        <w:tc>
          <w:tcPr>
            <w:tcW w:w="792" w:type="dxa"/>
            <w:vAlign w:val="center"/>
          </w:tcPr>
          <w:p w14:paraId="0C3FD4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7CA739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CC0B16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2BAF1827" w14:textId="77777777">
        <w:trPr>
          <w:jc w:val="center"/>
        </w:trPr>
        <w:tc>
          <w:tcPr>
            <w:tcW w:w="1152" w:type="dxa"/>
            <w:vAlign w:val="center"/>
          </w:tcPr>
          <w:p w14:paraId="4F1EE23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Nigde</w:t>
            </w:r>
            <w:proofErr w:type="spellEnd"/>
          </w:p>
        </w:tc>
        <w:tc>
          <w:tcPr>
            <w:tcW w:w="2088" w:type="dxa"/>
            <w:vAlign w:val="center"/>
          </w:tcPr>
          <w:p w14:paraId="6ED92D8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TUR_NG_Nigde.172500_TMYx.2009-2023.epw</w:t>
            </w:r>
          </w:p>
        </w:tc>
        <w:tc>
          <w:tcPr>
            <w:tcW w:w="648" w:type="dxa"/>
            <w:vAlign w:val="center"/>
          </w:tcPr>
          <w:p w14:paraId="1CB53E5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37.959</w:t>
            </w:r>
          </w:p>
        </w:tc>
        <w:tc>
          <w:tcPr>
            <w:tcW w:w="648" w:type="dxa"/>
            <w:vAlign w:val="center"/>
          </w:tcPr>
          <w:p w14:paraId="702521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34.680</w:t>
            </w:r>
          </w:p>
        </w:tc>
        <w:tc>
          <w:tcPr>
            <w:tcW w:w="648" w:type="dxa"/>
            <w:vAlign w:val="center"/>
          </w:tcPr>
          <w:p w14:paraId="5B72490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1210.00</w:t>
            </w:r>
          </w:p>
        </w:tc>
        <w:tc>
          <w:tcPr>
            <w:tcW w:w="648" w:type="dxa"/>
            <w:vAlign w:val="center"/>
          </w:tcPr>
          <w:p w14:paraId="4A67EF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26.81</w:t>
            </w:r>
          </w:p>
        </w:tc>
        <w:tc>
          <w:tcPr>
            <w:tcW w:w="648" w:type="dxa"/>
            <w:vAlign w:val="center"/>
          </w:tcPr>
          <w:p w14:paraId="1048B6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32.52</w:t>
            </w:r>
          </w:p>
        </w:tc>
        <w:tc>
          <w:tcPr>
            <w:tcW w:w="648" w:type="dxa"/>
            <w:vAlign w:val="center"/>
          </w:tcPr>
          <w:p w14:paraId="509F94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29.21</w:t>
            </w:r>
          </w:p>
        </w:tc>
        <w:tc>
          <w:tcPr>
            <w:tcW w:w="792" w:type="dxa"/>
            <w:vAlign w:val="center"/>
          </w:tcPr>
          <w:p w14:paraId="1509D3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2.87</w:t>
            </w:r>
          </w:p>
        </w:tc>
        <w:tc>
          <w:tcPr>
            <w:tcW w:w="792" w:type="dxa"/>
            <w:vAlign w:val="center"/>
          </w:tcPr>
          <w:p w14:paraId="3513DF2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693.70</w:t>
            </w:r>
          </w:p>
        </w:tc>
        <w:tc>
          <w:tcPr>
            <w:tcW w:w="792" w:type="dxa"/>
            <w:vAlign w:val="center"/>
          </w:tcPr>
          <w:p w14:paraId="56657E0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60.00</w:t>
            </w:r>
          </w:p>
        </w:tc>
        <w:tc>
          <w:tcPr>
            <w:tcW w:w="936" w:type="dxa"/>
            <w:vAlign w:val="center"/>
          </w:tcPr>
          <w:p w14:paraId="0EA124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2216.99</w:t>
            </w:r>
          </w:p>
        </w:tc>
        <w:tc>
          <w:tcPr>
            <w:tcW w:w="1008" w:type="dxa"/>
            <w:vAlign w:val="center"/>
          </w:tcPr>
          <w:p w14:paraId="56FEEE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94273.71</w:t>
            </w:r>
          </w:p>
        </w:tc>
        <w:tc>
          <w:tcPr>
            <w:tcW w:w="1008" w:type="dxa"/>
            <w:vAlign w:val="center"/>
          </w:tcPr>
          <w:p w14:paraId="0D00E4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6450.74</w:t>
            </w:r>
          </w:p>
        </w:tc>
        <w:tc>
          <w:tcPr>
            <w:tcW w:w="792" w:type="dxa"/>
            <w:vAlign w:val="center"/>
          </w:tcPr>
          <w:p w14:paraId="76510E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14.61</w:t>
            </w:r>
          </w:p>
        </w:tc>
        <w:tc>
          <w:tcPr>
            <w:tcW w:w="792" w:type="dxa"/>
            <w:vAlign w:val="center"/>
          </w:tcPr>
          <w:p w14:paraId="1EA035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33E33E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45AD52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6CCC7055" w14:textId="77777777">
        <w:trPr>
          <w:jc w:val="center"/>
        </w:trPr>
        <w:tc>
          <w:tcPr>
            <w:tcW w:w="1152" w:type="dxa"/>
            <w:vAlign w:val="center"/>
          </w:tcPr>
          <w:p w14:paraId="773E4D5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Ordu</w:t>
            </w:r>
            <w:proofErr w:type="spellEnd"/>
          </w:p>
        </w:tc>
        <w:tc>
          <w:tcPr>
            <w:tcW w:w="2088" w:type="dxa"/>
            <w:vAlign w:val="center"/>
          </w:tcPr>
          <w:p w14:paraId="2C2B35D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TUR_OR_Ordu.170330_TMYx.2009-2023.epw</w:t>
            </w:r>
          </w:p>
        </w:tc>
        <w:tc>
          <w:tcPr>
            <w:tcW w:w="648" w:type="dxa"/>
            <w:vAlign w:val="center"/>
          </w:tcPr>
          <w:p w14:paraId="10BCCF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40.984</w:t>
            </w:r>
          </w:p>
        </w:tc>
        <w:tc>
          <w:tcPr>
            <w:tcW w:w="648" w:type="dxa"/>
            <w:vAlign w:val="center"/>
          </w:tcPr>
          <w:p w14:paraId="3660C33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37.886</w:t>
            </w:r>
          </w:p>
        </w:tc>
        <w:tc>
          <w:tcPr>
            <w:tcW w:w="648" w:type="dxa"/>
            <w:vAlign w:val="center"/>
          </w:tcPr>
          <w:p w14:paraId="392D575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648" w:type="dxa"/>
            <w:vAlign w:val="center"/>
          </w:tcPr>
          <w:p w14:paraId="1B7B85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25.78</w:t>
            </w:r>
          </w:p>
        </w:tc>
        <w:tc>
          <w:tcPr>
            <w:tcW w:w="648" w:type="dxa"/>
            <w:vAlign w:val="center"/>
          </w:tcPr>
          <w:p w14:paraId="6CBBBAD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29.23</w:t>
            </w:r>
          </w:p>
        </w:tc>
        <w:tc>
          <w:tcPr>
            <w:tcW w:w="648" w:type="dxa"/>
            <w:vAlign w:val="center"/>
          </w:tcPr>
          <w:p w14:paraId="78FB7BB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69.55</w:t>
            </w:r>
          </w:p>
        </w:tc>
        <w:tc>
          <w:tcPr>
            <w:tcW w:w="792" w:type="dxa"/>
            <w:vAlign w:val="center"/>
          </w:tcPr>
          <w:p w14:paraId="62C5B22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1.72</w:t>
            </w:r>
          </w:p>
        </w:tc>
        <w:tc>
          <w:tcPr>
            <w:tcW w:w="792" w:type="dxa"/>
            <w:vAlign w:val="center"/>
          </w:tcPr>
          <w:p w14:paraId="5551906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567.86</w:t>
            </w:r>
          </w:p>
        </w:tc>
        <w:tc>
          <w:tcPr>
            <w:tcW w:w="792" w:type="dxa"/>
            <w:vAlign w:val="center"/>
          </w:tcPr>
          <w:p w14:paraId="351DF6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5976CA6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3D401A3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77688.70</w:t>
            </w:r>
          </w:p>
        </w:tc>
        <w:tc>
          <w:tcPr>
            <w:tcW w:w="1008" w:type="dxa"/>
            <w:vAlign w:val="center"/>
          </w:tcPr>
          <w:p w14:paraId="5F3AF5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73DA55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52.78</w:t>
            </w:r>
          </w:p>
        </w:tc>
        <w:tc>
          <w:tcPr>
            <w:tcW w:w="792" w:type="dxa"/>
            <w:vAlign w:val="center"/>
          </w:tcPr>
          <w:p w14:paraId="1A19203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0F49F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389E96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43566BA6" w14:textId="77777777">
        <w:trPr>
          <w:jc w:val="center"/>
        </w:trPr>
        <w:tc>
          <w:tcPr>
            <w:tcW w:w="1152" w:type="dxa"/>
            <w:vAlign w:val="center"/>
          </w:tcPr>
          <w:p w14:paraId="79FE4B2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Osmaniye</w:t>
            </w:r>
            <w:proofErr w:type="spellEnd"/>
          </w:p>
        </w:tc>
        <w:tc>
          <w:tcPr>
            <w:tcW w:w="2088" w:type="dxa"/>
            <w:vAlign w:val="center"/>
          </w:tcPr>
          <w:p w14:paraId="2B956B0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TUR_OS_Osmaniye.173550_TMYx.2009-2023.epw</w:t>
            </w:r>
          </w:p>
        </w:tc>
        <w:tc>
          <w:tcPr>
            <w:tcW w:w="648" w:type="dxa"/>
            <w:vAlign w:val="center"/>
          </w:tcPr>
          <w:p w14:paraId="1E3812B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37.102</w:t>
            </w:r>
          </w:p>
        </w:tc>
        <w:tc>
          <w:tcPr>
            <w:tcW w:w="648" w:type="dxa"/>
            <w:vAlign w:val="center"/>
          </w:tcPr>
          <w:p w14:paraId="68328C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36.254</w:t>
            </w:r>
          </w:p>
        </w:tc>
        <w:tc>
          <w:tcPr>
            <w:tcW w:w="648" w:type="dxa"/>
            <w:vAlign w:val="center"/>
          </w:tcPr>
          <w:p w14:paraId="7650BFF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94.00</w:t>
            </w:r>
          </w:p>
        </w:tc>
        <w:tc>
          <w:tcPr>
            <w:tcW w:w="648" w:type="dxa"/>
            <w:vAlign w:val="center"/>
          </w:tcPr>
          <w:p w14:paraId="12E1F7C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31.54</w:t>
            </w:r>
          </w:p>
        </w:tc>
        <w:tc>
          <w:tcPr>
            <w:tcW w:w="648" w:type="dxa"/>
            <w:vAlign w:val="center"/>
          </w:tcPr>
          <w:p w14:paraId="01EB16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36.20</w:t>
            </w:r>
          </w:p>
        </w:tc>
        <w:tc>
          <w:tcPr>
            <w:tcW w:w="648" w:type="dxa"/>
            <w:vAlign w:val="center"/>
          </w:tcPr>
          <w:p w14:paraId="32CB60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43.54</w:t>
            </w:r>
          </w:p>
        </w:tc>
        <w:tc>
          <w:tcPr>
            <w:tcW w:w="792" w:type="dxa"/>
            <w:vAlign w:val="center"/>
          </w:tcPr>
          <w:p w14:paraId="3F358E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3.69</w:t>
            </w:r>
          </w:p>
        </w:tc>
        <w:tc>
          <w:tcPr>
            <w:tcW w:w="792" w:type="dxa"/>
            <w:vAlign w:val="center"/>
          </w:tcPr>
          <w:p w14:paraId="049DCC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669.96</w:t>
            </w:r>
          </w:p>
        </w:tc>
        <w:tc>
          <w:tcPr>
            <w:tcW w:w="792" w:type="dxa"/>
            <w:vAlign w:val="center"/>
          </w:tcPr>
          <w:p w14:paraId="34AB6E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353.00</w:t>
            </w:r>
          </w:p>
        </w:tc>
        <w:tc>
          <w:tcPr>
            <w:tcW w:w="936" w:type="dxa"/>
            <w:vAlign w:val="center"/>
          </w:tcPr>
          <w:p w14:paraId="2FC32C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14395.11</w:t>
            </w:r>
          </w:p>
        </w:tc>
        <w:tc>
          <w:tcPr>
            <w:tcW w:w="1008" w:type="dxa"/>
            <w:vAlign w:val="center"/>
          </w:tcPr>
          <w:p w14:paraId="6D9242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89637.17</w:t>
            </w:r>
          </w:p>
        </w:tc>
        <w:tc>
          <w:tcPr>
            <w:tcW w:w="1008" w:type="dxa"/>
            <w:vAlign w:val="center"/>
          </w:tcPr>
          <w:p w14:paraId="1F1296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33579.82</w:t>
            </w:r>
          </w:p>
        </w:tc>
        <w:tc>
          <w:tcPr>
            <w:tcW w:w="792" w:type="dxa"/>
            <w:vAlign w:val="center"/>
          </w:tcPr>
          <w:p w14:paraId="2719AE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2.67</w:t>
            </w:r>
          </w:p>
        </w:tc>
        <w:tc>
          <w:tcPr>
            <w:tcW w:w="792" w:type="dxa"/>
            <w:vAlign w:val="center"/>
          </w:tcPr>
          <w:p w14:paraId="1F4FC0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1868C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1C73C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Mediterranean Coastal</w:t>
            </w:r>
          </w:p>
        </w:tc>
      </w:tr>
      <w:tr w:rsidR="0021593D" w:rsidRPr="009A267D" w14:paraId="458E8034" w14:textId="77777777">
        <w:trPr>
          <w:jc w:val="center"/>
        </w:trPr>
        <w:tc>
          <w:tcPr>
            <w:tcW w:w="1152" w:type="dxa"/>
            <w:vAlign w:val="center"/>
          </w:tcPr>
          <w:p w14:paraId="656CA55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Rize</w:t>
            </w:r>
            <w:proofErr w:type="spellEnd"/>
          </w:p>
        </w:tc>
        <w:tc>
          <w:tcPr>
            <w:tcW w:w="2088" w:type="dxa"/>
            <w:vAlign w:val="center"/>
          </w:tcPr>
          <w:p w14:paraId="14107D0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TUR_RI_Rize.170400_TMYx.2009-2023.epw</w:t>
            </w:r>
          </w:p>
        </w:tc>
        <w:tc>
          <w:tcPr>
            <w:tcW w:w="648" w:type="dxa"/>
            <w:vAlign w:val="center"/>
          </w:tcPr>
          <w:p w14:paraId="579988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41.033</w:t>
            </w:r>
          </w:p>
        </w:tc>
        <w:tc>
          <w:tcPr>
            <w:tcW w:w="648" w:type="dxa"/>
            <w:vAlign w:val="center"/>
          </w:tcPr>
          <w:p w14:paraId="380732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40.517</w:t>
            </w:r>
          </w:p>
        </w:tc>
        <w:tc>
          <w:tcPr>
            <w:tcW w:w="648" w:type="dxa"/>
            <w:vAlign w:val="center"/>
          </w:tcPr>
          <w:p w14:paraId="07245A0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9.00</w:t>
            </w:r>
          </w:p>
        </w:tc>
        <w:tc>
          <w:tcPr>
            <w:tcW w:w="648" w:type="dxa"/>
            <w:vAlign w:val="center"/>
          </w:tcPr>
          <w:p w14:paraId="189F820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24.79</w:t>
            </w:r>
          </w:p>
        </w:tc>
        <w:tc>
          <w:tcPr>
            <w:tcW w:w="648" w:type="dxa"/>
            <w:vAlign w:val="center"/>
          </w:tcPr>
          <w:p w14:paraId="3A4B660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29.23</w:t>
            </w:r>
          </w:p>
        </w:tc>
        <w:tc>
          <w:tcPr>
            <w:tcW w:w="648" w:type="dxa"/>
            <w:vAlign w:val="center"/>
          </w:tcPr>
          <w:p w14:paraId="799642E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71.62</w:t>
            </w:r>
          </w:p>
        </w:tc>
        <w:tc>
          <w:tcPr>
            <w:tcW w:w="792" w:type="dxa"/>
            <w:vAlign w:val="center"/>
          </w:tcPr>
          <w:p w14:paraId="14919DB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1.10</w:t>
            </w:r>
          </w:p>
        </w:tc>
        <w:tc>
          <w:tcPr>
            <w:tcW w:w="792" w:type="dxa"/>
            <w:vAlign w:val="center"/>
          </w:tcPr>
          <w:p w14:paraId="315D456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515.85</w:t>
            </w:r>
          </w:p>
        </w:tc>
        <w:tc>
          <w:tcPr>
            <w:tcW w:w="792" w:type="dxa"/>
            <w:vAlign w:val="center"/>
          </w:tcPr>
          <w:p w14:paraId="623BA5C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2552BF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727DB2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68504.53</w:t>
            </w:r>
          </w:p>
        </w:tc>
        <w:tc>
          <w:tcPr>
            <w:tcW w:w="1008" w:type="dxa"/>
            <w:vAlign w:val="center"/>
          </w:tcPr>
          <w:p w14:paraId="5B25D6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559FE4B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46.54</w:t>
            </w:r>
          </w:p>
        </w:tc>
        <w:tc>
          <w:tcPr>
            <w:tcW w:w="792" w:type="dxa"/>
            <w:vAlign w:val="center"/>
          </w:tcPr>
          <w:p w14:paraId="7217425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159AE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888075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42C85AE0" w14:textId="77777777">
        <w:trPr>
          <w:jc w:val="center"/>
        </w:trPr>
        <w:tc>
          <w:tcPr>
            <w:tcW w:w="1152" w:type="dxa"/>
            <w:vAlign w:val="center"/>
          </w:tcPr>
          <w:p w14:paraId="06D929E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Sabiha-Gokcen.Intl.AP</w:t>
            </w:r>
            <w:proofErr w:type="spellEnd"/>
          </w:p>
        </w:tc>
        <w:tc>
          <w:tcPr>
            <w:tcW w:w="2088" w:type="dxa"/>
            <w:vAlign w:val="center"/>
          </w:tcPr>
          <w:p w14:paraId="542942AE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TUR_IB_Sabiha-Gokcen.Intl.AP.170630_TMYx.2009-2023.epw</w:t>
            </w:r>
          </w:p>
        </w:tc>
        <w:tc>
          <w:tcPr>
            <w:tcW w:w="648" w:type="dxa"/>
            <w:vAlign w:val="center"/>
          </w:tcPr>
          <w:p w14:paraId="4DEFFD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40.898</w:t>
            </w:r>
          </w:p>
        </w:tc>
        <w:tc>
          <w:tcPr>
            <w:tcW w:w="648" w:type="dxa"/>
            <w:vAlign w:val="center"/>
          </w:tcPr>
          <w:p w14:paraId="0ACFA9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29.303</w:t>
            </w:r>
          </w:p>
        </w:tc>
        <w:tc>
          <w:tcPr>
            <w:tcW w:w="648" w:type="dxa"/>
            <w:vAlign w:val="center"/>
          </w:tcPr>
          <w:p w14:paraId="5B9C94D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99.00</w:t>
            </w:r>
          </w:p>
        </w:tc>
        <w:tc>
          <w:tcPr>
            <w:tcW w:w="648" w:type="dxa"/>
            <w:vAlign w:val="center"/>
          </w:tcPr>
          <w:p w14:paraId="210652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27.48</w:t>
            </w:r>
          </w:p>
        </w:tc>
        <w:tc>
          <w:tcPr>
            <w:tcW w:w="648" w:type="dxa"/>
            <w:vAlign w:val="center"/>
          </w:tcPr>
          <w:p w14:paraId="0A9E592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32.02</w:t>
            </w:r>
          </w:p>
        </w:tc>
        <w:tc>
          <w:tcPr>
            <w:tcW w:w="648" w:type="dxa"/>
            <w:vAlign w:val="center"/>
          </w:tcPr>
          <w:p w14:paraId="77CF81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57.52</w:t>
            </w:r>
          </w:p>
        </w:tc>
        <w:tc>
          <w:tcPr>
            <w:tcW w:w="792" w:type="dxa"/>
            <w:vAlign w:val="center"/>
          </w:tcPr>
          <w:p w14:paraId="6EA596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6.04</w:t>
            </w:r>
          </w:p>
        </w:tc>
        <w:tc>
          <w:tcPr>
            <w:tcW w:w="792" w:type="dxa"/>
            <w:vAlign w:val="center"/>
          </w:tcPr>
          <w:p w14:paraId="617B68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621.52</w:t>
            </w:r>
          </w:p>
        </w:tc>
        <w:tc>
          <w:tcPr>
            <w:tcW w:w="792" w:type="dxa"/>
            <w:vAlign w:val="center"/>
          </w:tcPr>
          <w:p w14:paraId="566FDA0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63.00</w:t>
            </w:r>
          </w:p>
        </w:tc>
        <w:tc>
          <w:tcPr>
            <w:tcW w:w="936" w:type="dxa"/>
            <w:vAlign w:val="center"/>
          </w:tcPr>
          <w:p w14:paraId="1C0C5E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2050.34</w:t>
            </w:r>
          </w:p>
        </w:tc>
        <w:tc>
          <w:tcPr>
            <w:tcW w:w="1008" w:type="dxa"/>
            <w:vAlign w:val="center"/>
          </w:tcPr>
          <w:p w14:paraId="218460E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85780.21</w:t>
            </w:r>
          </w:p>
        </w:tc>
        <w:tc>
          <w:tcPr>
            <w:tcW w:w="1008" w:type="dxa"/>
            <w:vAlign w:val="center"/>
          </w:tcPr>
          <w:p w14:paraId="6E85240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6121.54</w:t>
            </w:r>
          </w:p>
        </w:tc>
        <w:tc>
          <w:tcPr>
            <w:tcW w:w="792" w:type="dxa"/>
            <w:vAlign w:val="center"/>
          </w:tcPr>
          <w:p w14:paraId="04C3F2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14.01</w:t>
            </w:r>
          </w:p>
        </w:tc>
        <w:tc>
          <w:tcPr>
            <w:tcW w:w="792" w:type="dxa"/>
            <w:vAlign w:val="center"/>
          </w:tcPr>
          <w:p w14:paraId="6C32E1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6FAB17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A7843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5EC0C499" w14:textId="77777777">
        <w:trPr>
          <w:jc w:val="center"/>
        </w:trPr>
        <w:tc>
          <w:tcPr>
            <w:tcW w:w="1152" w:type="dxa"/>
            <w:vAlign w:val="center"/>
          </w:tcPr>
          <w:p w14:paraId="1B530AD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Samsun</w:t>
            </w:r>
          </w:p>
        </w:tc>
        <w:tc>
          <w:tcPr>
            <w:tcW w:w="2088" w:type="dxa"/>
            <w:vAlign w:val="center"/>
          </w:tcPr>
          <w:p w14:paraId="5BD4585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TUR_SS_Samsun.170300_TMYx.2009-2023.epw</w:t>
            </w:r>
          </w:p>
        </w:tc>
        <w:tc>
          <w:tcPr>
            <w:tcW w:w="648" w:type="dxa"/>
            <w:vAlign w:val="center"/>
          </w:tcPr>
          <w:p w14:paraId="7C4DC0D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41.344</w:t>
            </w:r>
          </w:p>
        </w:tc>
        <w:tc>
          <w:tcPr>
            <w:tcW w:w="648" w:type="dxa"/>
            <w:vAlign w:val="center"/>
          </w:tcPr>
          <w:p w14:paraId="4DEC03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36.256</w:t>
            </w:r>
          </w:p>
        </w:tc>
        <w:tc>
          <w:tcPr>
            <w:tcW w:w="648" w:type="dxa"/>
            <w:vAlign w:val="center"/>
          </w:tcPr>
          <w:p w14:paraId="72622C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648" w:type="dxa"/>
            <w:vAlign w:val="center"/>
          </w:tcPr>
          <w:p w14:paraId="3B493C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25.75</w:t>
            </w:r>
          </w:p>
        </w:tc>
        <w:tc>
          <w:tcPr>
            <w:tcW w:w="648" w:type="dxa"/>
            <w:vAlign w:val="center"/>
          </w:tcPr>
          <w:p w14:paraId="03AB16D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29.00</w:t>
            </w:r>
          </w:p>
        </w:tc>
        <w:tc>
          <w:tcPr>
            <w:tcW w:w="648" w:type="dxa"/>
            <w:vAlign w:val="center"/>
          </w:tcPr>
          <w:p w14:paraId="55971D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65.24</w:t>
            </w:r>
          </w:p>
        </w:tc>
        <w:tc>
          <w:tcPr>
            <w:tcW w:w="792" w:type="dxa"/>
            <w:vAlign w:val="center"/>
          </w:tcPr>
          <w:p w14:paraId="215B4A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2.45</w:t>
            </w:r>
          </w:p>
        </w:tc>
        <w:tc>
          <w:tcPr>
            <w:tcW w:w="792" w:type="dxa"/>
            <w:vAlign w:val="center"/>
          </w:tcPr>
          <w:p w14:paraId="464D735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563.15</w:t>
            </w:r>
          </w:p>
        </w:tc>
        <w:tc>
          <w:tcPr>
            <w:tcW w:w="792" w:type="dxa"/>
            <w:vAlign w:val="center"/>
          </w:tcPr>
          <w:p w14:paraId="244FBB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6.00</w:t>
            </w:r>
          </w:p>
        </w:tc>
        <w:tc>
          <w:tcPr>
            <w:tcW w:w="936" w:type="dxa"/>
            <w:vAlign w:val="center"/>
          </w:tcPr>
          <w:p w14:paraId="21E3D1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186.72</w:t>
            </w:r>
          </w:p>
        </w:tc>
        <w:tc>
          <w:tcPr>
            <w:tcW w:w="1008" w:type="dxa"/>
            <w:vAlign w:val="center"/>
          </w:tcPr>
          <w:p w14:paraId="3BE17B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77995.50</w:t>
            </w:r>
          </w:p>
        </w:tc>
        <w:tc>
          <w:tcPr>
            <w:tcW w:w="1008" w:type="dxa"/>
            <w:vAlign w:val="center"/>
          </w:tcPr>
          <w:p w14:paraId="544C83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1896.99</w:t>
            </w:r>
          </w:p>
        </w:tc>
        <w:tc>
          <w:tcPr>
            <w:tcW w:w="792" w:type="dxa"/>
            <w:vAlign w:val="center"/>
          </w:tcPr>
          <w:p w14:paraId="165E55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41.12</w:t>
            </w:r>
          </w:p>
        </w:tc>
        <w:tc>
          <w:tcPr>
            <w:tcW w:w="792" w:type="dxa"/>
            <w:vAlign w:val="center"/>
          </w:tcPr>
          <w:p w14:paraId="3C10E3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EEA80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55D7E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796BE366" w14:textId="77777777">
        <w:trPr>
          <w:jc w:val="center"/>
        </w:trPr>
        <w:tc>
          <w:tcPr>
            <w:tcW w:w="1152" w:type="dxa"/>
            <w:vAlign w:val="center"/>
          </w:tcPr>
          <w:p w14:paraId="244304A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Sanliurfa</w:t>
            </w:r>
          </w:p>
        </w:tc>
        <w:tc>
          <w:tcPr>
            <w:tcW w:w="2088" w:type="dxa"/>
            <w:vAlign w:val="center"/>
          </w:tcPr>
          <w:p w14:paraId="3A15C00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TUR_SU_Sanliurfa.172700_TMYx.2009-2023.epw</w:t>
            </w:r>
          </w:p>
        </w:tc>
        <w:tc>
          <w:tcPr>
            <w:tcW w:w="648" w:type="dxa"/>
            <w:vAlign w:val="center"/>
          </w:tcPr>
          <w:p w14:paraId="6F7391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37.160</w:t>
            </w:r>
          </w:p>
        </w:tc>
        <w:tc>
          <w:tcPr>
            <w:tcW w:w="648" w:type="dxa"/>
            <w:vAlign w:val="center"/>
          </w:tcPr>
          <w:p w14:paraId="3F970D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38.787</w:t>
            </w:r>
          </w:p>
        </w:tc>
        <w:tc>
          <w:tcPr>
            <w:tcW w:w="648" w:type="dxa"/>
            <w:vAlign w:val="center"/>
          </w:tcPr>
          <w:p w14:paraId="20F380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549.00</w:t>
            </w:r>
          </w:p>
        </w:tc>
        <w:tc>
          <w:tcPr>
            <w:tcW w:w="648" w:type="dxa"/>
            <w:vAlign w:val="center"/>
          </w:tcPr>
          <w:p w14:paraId="388F0D5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35.82</w:t>
            </w:r>
          </w:p>
        </w:tc>
        <w:tc>
          <w:tcPr>
            <w:tcW w:w="648" w:type="dxa"/>
            <w:vAlign w:val="center"/>
          </w:tcPr>
          <w:p w14:paraId="630012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40.12</w:t>
            </w:r>
          </w:p>
        </w:tc>
        <w:tc>
          <w:tcPr>
            <w:tcW w:w="648" w:type="dxa"/>
            <w:vAlign w:val="center"/>
          </w:tcPr>
          <w:p w14:paraId="14D9870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20.29</w:t>
            </w:r>
          </w:p>
        </w:tc>
        <w:tc>
          <w:tcPr>
            <w:tcW w:w="792" w:type="dxa"/>
            <w:vAlign w:val="center"/>
          </w:tcPr>
          <w:p w14:paraId="781D43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1.92</w:t>
            </w:r>
          </w:p>
        </w:tc>
        <w:tc>
          <w:tcPr>
            <w:tcW w:w="792" w:type="dxa"/>
            <w:vAlign w:val="center"/>
          </w:tcPr>
          <w:p w14:paraId="15C0B9C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721.61</w:t>
            </w:r>
          </w:p>
        </w:tc>
        <w:tc>
          <w:tcPr>
            <w:tcW w:w="792" w:type="dxa"/>
            <w:vAlign w:val="center"/>
          </w:tcPr>
          <w:p w14:paraId="1DA4723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629.00</w:t>
            </w:r>
          </w:p>
        </w:tc>
        <w:tc>
          <w:tcPr>
            <w:tcW w:w="936" w:type="dxa"/>
            <w:vAlign w:val="center"/>
          </w:tcPr>
          <w:p w14:paraId="48BDAC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43714.36</w:t>
            </w:r>
          </w:p>
        </w:tc>
        <w:tc>
          <w:tcPr>
            <w:tcW w:w="1008" w:type="dxa"/>
            <w:vAlign w:val="center"/>
          </w:tcPr>
          <w:p w14:paraId="2F9536E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92527.56</w:t>
            </w:r>
          </w:p>
        </w:tc>
        <w:tc>
          <w:tcPr>
            <w:tcW w:w="1008" w:type="dxa"/>
            <w:vAlign w:val="center"/>
          </w:tcPr>
          <w:p w14:paraId="0A67B9D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96317.59</w:t>
            </w:r>
          </w:p>
        </w:tc>
        <w:tc>
          <w:tcPr>
            <w:tcW w:w="792" w:type="dxa"/>
            <w:vAlign w:val="center"/>
          </w:tcPr>
          <w:p w14:paraId="485083D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0.96</w:t>
            </w:r>
          </w:p>
        </w:tc>
        <w:tc>
          <w:tcPr>
            <w:tcW w:w="792" w:type="dxa"/>
            <w:vAlign w:val="center"/>
          </w:tcPr>
          <w:p w14:paraId="53DE54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356CF9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466DE54" w14:textId="26247AE7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3417DD51" w14:textId="77777777">
        <w:trPr>
          <w:jc w:val="center"/>
        </w:trPr>
        <w:tc>
          <w:tcPr>
            <w:tcW w:w="1152" w:type="dxa"/>
            <w:vAlign w:val="center"/>
          </w:tcPr>
          <w:p w14:paraId="3AFFCAAC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Sanliurfa.GAP.AP</w:t>
            </w:r>
            <w:proofErr w:type="spellEnd"/>
          </w:p>
        </w:tc>
        <w:tc>
          <w:tcPr>
            <w:tcW w:w="2088" w:type="dxa"/>
            <w:vAlign w:val="center"/>
          </w:tcPr>
          <w:p w14:paraId="020F03D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TUR_SU_Sanliurfa.GAP.AP.172710_TMYx.2009-2023.epw</w:t>
            </w:r>
          </w:p>
        </w:tc>
        <w:tc>
          <w:tcPr>
            <w:tcW w:w="648" w:type="dxa"/>
            <w:vAlign w:val="center"/>
          </w:tcPr>
          <w:p w14:paraId="1512793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37.445</w:t>
            </w:r>
          </w:p>
        </w:tc>
        <w:tc>
          <w:tcPr>
            <w:tcW w:w="648" w:type="dxa"/>
            <w:vAlign w:val="center"/>
          </w:tcPr>
          <w:p w14:paraId="00C1ECD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38.904</w:t>
            </w:r>
          </w:p>
        </w:tc>
        <w:tc>
          <w:tcPr>
            <w:tcW w:w="648" w:type="dxa"/>
            <w:vAlign w:val="center"/>
          </w:tcPr>
          <w:p w14:paraId="2AA87A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822.00</w:t>
            </w:r>
          </w:p>
        </w:tc>
        <w:tc>
          <w:tcPr>
            <w:tcW w:w="648" w:type="dxa"/>
            <w:vAlign w:val="center"/>
          </w:tcPr>
          <w:p w14:paraId="1C67E5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33.44</w:t>
            </w:r>
          </w:p>
        </w:tc>
        <w:tc>
          <w:tcPr>
            <w:tcW w:w="648" w:type="dxa"/>
            <w:vAlign w:val="center"/>
          </w:tcPr>
          <w:p w14:paraId="58CE51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38.23</w:t>
            </w:r>
          </w:p>
        </w:tc>
        <w:tc>
          <w:tcPr>
            <w:tcW w:w="648" w:type="dxa"/>
            <w:vAlign w:val="center"/>
          </w:tcPr>
          <w:p w14:paraId="7E291F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19.77</w:t>
            </w:r>
          </w:p>
        </w:tc>
        <w:tc>
          <w:tcPr>
            <w:tcW w:w="792" w:type="dxa"/>
            <w:vAlign w:val="center"/>
          </w:tcPr>
          <w:p w14:paraId="0AB742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4.46</w:t>
            </w:r>
          </w:p>
        </w:tc>
        <w:tc>
          <w:tcPr>
            <w:tcW w:w="792" w:type="dxa"/>
            <w:vAlign w:val="center"/>
          </w:tcPr>
          <w:p w14:paraId="33711A0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710.24</w:t>
            </w:r>
          </w:p>
        </w:tc>
        <w:tc>
          <w:tcPr>
            <w:tcW w:w="792" w:type="dxa"/>
            <w:vAlign w:val="center"/>
          </w:tcPr>
          <w:p w14:paraId="150116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534.00</w:t>
            </w:r>
          </w:p>
        </w:tc>
        <w:tc>
          <w:tcPr>
            <w:tcW w:w="936" w:type="dxa"/>
            <w:vAlign w:val="center"/>
          </w:tcPr>
          <w:p w14:paraId="65C251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31258.89</w:t>
            </w:r>
          </w:p>
        </w:tc>
        <w:tc>
          <w:tcPr>
            <w:tcW w:w="1008" w:type="dxa"/>
            <w:vAlign w:val="center"/>
          </w:tcPr>
          <w:p w14:paraId="6ABADCA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93409.64</w:t>
            </w:r>
          </w:p>
        </w:tc>
        <w:tc>
          <w:tcPr>
            <w:tcW w:w="1008" w:type="dxa"/>
            <w:vAlign w:val="center"/>
          </w:tcPr>
          <w:p w14:paraId="1DAFB78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69798.68</w:t>
            </w:r>
          </w:p>
        </w:tc>
        <w:tc>
          <w:tcPr>
            <w:tcW w:w="792" w:type="dxa"/>
            <w:vAlign w:val="center"/>
          </w:tcPr>
          <w:p w14:paraId="79208D1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1.34</w:t>
            </w:r>
          </w:p>
        </w:tc>
        <w:tc>
          <w:tcPr>
            <w:tcW w:w="792" w:type="dxa"/>
            <w:vAlign w:val="center"/>
          </w:tcPr>
          <w:p w14:paraId="70D2478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E10117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979E375" w14:textId="6AFC2959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488AB4A4" w14:textId="77777777">
        <w:trPr>
          <w:jc w:val="center"/>
        </w:trPr>
        <w:tc>
          <w:tcPr>
            <w:tcW w:w="1152" w:type="dxa"/>
            <w:vAlign w:val="center"/>
          </w:tcPr>
          <w:p w14:paraId="12922FC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Sariyer</w:t>
            </w:r>
            <w:proofErr w:type="spellEnd"/>
          </w:p>
        </w:tc>
        <w:tc>
          <w:tcPr>
            <w:tcW w:w="2088" w:type="dxa"/>
            <w:vAlign w:val="center"/>
          </w:tcPr>
          <w:p w14:paraId="0D40172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TUR_IB_Sariyer.170610_TMYx.2009-2023.epw</w:t>
            </w:r>
          </w:p>
        </w:tc>
        <w:tc>
          <w:tcPr>
            <w:tcW w:w="648" w:type="dxa"/>
            <w:vAlign w:val="center"/>
          </w:tcPr>
          <w:p w14:paraId="6EC5D5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41.133</w:t>
            </w:r>
          </w:p>
        </w:tc>
        <w:tc>
          <w:tcPr>
            <w:tcW w:w="648" w:type="dxa"/>
            <w:vAlign w:val="center"/>
          </w:tcPr>
          <w:p w14:paraId="368BBE1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29.067</w:t>
            </w:r>
          </w:p>
        </w:tc>
        <w:tc>
          <w:tcPr>
            <w:tcW w:w="648" w:type="dxa"/>
            <w:vAlign w:val="center"/>
          </w:tcPr>
          <w:p w14:paraId="2A08A5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58.00</w:t>
            </w:r>
          </w:p>
        </w:tc>
        <w:tc>
          <w:tcPr>
            <w:tcW w:w="648" w:type="dxa"/>
            <w:vAlign w:val="center"/>
          </w:tcPr>
          <w:p w14:paraId="28C28A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25.89</w:t>
            </w:r>
          </w:p>
        </w:tc>
        <w:tc>
          <w:tcPr>
            <w:tcW w:w="648" w:type="dxa"/>
            <w:vAlign w:val="center"/>
          </w:tcPr>
          <w:p w14:paraId="4A35F68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30.10</w:t>
            </w:r>
          </w:p>
        </w:tc>
        <w:tc>
          <w:tcPr>
            <w:tcW w:w="648" w:type="dxa"/>
            <w:vAlign w:val="center"/>
          </w:tcPr>
          <w:p w14:paraId="1340480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66.93</w:t>
            </w:r>
          </w:p>
        </w:tc>
        <w:tc>
          <w:tcPr>
            <w:tcW w:w="792" w:type="dxa"/>
            <w:vAlign w:val="center"/>
          </w:tcPr>
          <w:p w14:paraId="241909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5.53</w:t>
            </w:r>
          </w:p>
        </w:tc>
        <w:tc>
          <w:tcPr>
            <w:tcW w:w="792" w:type="dxa"/>
            <w:vAlign w:val="center"/>
          </w:tcPr>
          <w:p w14:paraId="6F9B654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640.42</w:t>
            </w:r>
          </w:p>
        </w:tc>
        <w:tc>
          <w:tcPr>
            <w:tcW w:w="792" w:type="dxa"/>
            <w:vAlign w:val="center"/>
          </w:tcPr>
          <w:p w14:paraId="37885A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936" w:type="dxa"/>
            <w:vAlign w:val="center"/>
          </w:tcPr>
          <w:p w14:paraId="05137C1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128.05</w:t>
            </w:r>
          </w:p>
        </w:tc>
        <w:tc>
          <w:tcPr>
            <w:tcW w:w="1008" w:type="dxa"/>
            <w:vAlign w:val="center"/>
          </w:tcPr>
          <w:p w14:paraId="578BB4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89091.06</w:t>
            </w:r>
          </w:p>
        </w:tc>
        <w:tc>
          <w:tcPr>
            <w:tcW w:w="1008" w:type="dxa"/>
            <w:vAlign w:val="center"/>
          </w:tcPr>
          <w:p w14:paraId="25A8C1A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1762.77</w:t>
            </w:r>
          </w:p>
        </w:tc>
        <w:tc>
          <w:tcPr>
            <w:tcW w:w="792" w:type="dxa"/>
            <w:vAlign w:val="center"/>
          </w:tcPr>
          <w:p w14:paraId="561966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50.54</w:t>
            </w:r>
          </w:p>
        </w:tc>
        <w:tc>
          <w:tcPr>
            <w:tcW w:w="792" w:type="dxa"/>
            <w:vAlign w:val="center"/>
          </w:tcPr>
          <w:p w14:paraId="27795A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59B44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09ED6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Cold Continental Highland</w:t>
            </w:r>
          </w:p>
        </w:tc>
      </w:tr>
      <w:tr w:rsidR="0021593D" w:rsidRPr="009A267D" w14:paraId="1EDE8AC6" w14:textId="77777777">
        <w:trPr>
          <w:jc w:val="center"/>
        </w:trPr>
        <w:tc>
          <w:tcPr>
            <w:tcW w:w="1152" w:type="dxa"/>
            <w:vAlign w:val="center"/>
          </w:tcPr>
          <w:p w14:paraId="0C40D7F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Siirt</w:t>
            </w:r>
            <w:proofErr w:type="spellEnd"/>
          </w:p>
        </w:tc>
        <w:tc>
          <w:tcPr>
            <w:tcW w:w="2088" w:type="dxa"/>
            <w:vAlign w:val="center"/>
          </w:tcPr>
          <w:p w14:paraId="2EA8DC4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TUR_SI_Siirt.172100_TMYx.2009-2023.epw</w:t>
            </w:r>
          </w:p>
        </w:tc>
        <w:tc>
          <w:tcPr>
            <w:tcW w:w="648" w:type="dxa"/>
            <w:vAlign w:val="center"/>
          </w:tcPr>
          <w:p w14:paraId="1F17F5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37.932</w:t>
            </w:r>
          </w:p>
        </w:tc>
        <w:tc>
          <w:tcPr>
            <w:tcW w:w="648" w:type="dxa"/>
            <w:vAlign w:val="center"/>
          </w:tcPr>
          <w:p w14:paraId="752D2C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41.935</w:t>
            </w:r>
          </w:p>
        </w:tc>
        <w:tc>
          <w:tcPr>
            <w:tcW w:w="648" w:type="dxa"/>
            <w:vAlign w:val="center"/>
          </w:tcPr>
          <w:p w14:paraId="610A85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896.00</w:t>
            </w:r>
          </w:p>
        </w:tc>
        <w:tc>
          <w:tcPr>
            <w:tcW w:w="648" w:type="dxa"/>
            <w:vAlign w:val="center"/>
          </w:tcPr>
          <w:p w14:paraId="6BA3261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34.52</w:t>
            </w:r>
          </w:p>
        </w:tc>
        <w:tc>
          <w:tcPr>
            <w:tcW w:w="648" w:type="dxa"/>
            <w:vAlign w:val="center"/>
          </w:tcPr>
          <w:p w14:paraId="6CF878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38.70</w:t>
            </w:r>
          </w:p>
        </w:tc>
        <w:tc>
          <w:tcPr>
            <w:tcW w:w="648" w:type="dxa"/>
            <w:vAlign w:val="center"/>
          </w:tcPr>
          <w:p w14:paraId="1341F8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17.32</w:t>
            </w:r>
          </w:p>
        </w:tc>
        <w:tc>
          <w:tcPr>
            <w:tcW w:w="792" w:type="dxa"/>
            <w:vAlign w:val="center"/>
          </w:tcPr>
          <w:p w14:paraId="64E439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1.88</w:t>
            </w:r>
          </w:p>
        </w:tc>
        <w:tc>
          <w:tcPr>
            <w:tcW w:w="792" w:type="dxa"/>
            <w:vAlign w:val="center"/>
          </w:tcPr>
          <w:p w14:paraId="2278FDA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746.19</w:t>
            </w:r>
          </w:p>
        </w:tc>
        <w:tc>
          <w:tcPr>
            <w:tcW w:w="792" w:type="dxa"/>
            <w:vAlign w:val="center"/>
          </w:tcPr>
          <w:p w14:paraId="16A8905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593.00</w:t>
            </w:r>
          </w:p>
        </w:tc>
        <w:tc>
          <w:tcPr>
            <w:tcW w:w="936" w:type="dxa"/>
            <w:vAlign w:val="center"/>
          </w:tcPr>
          <w:p w14:paraId="5BB73A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38617.30</w:t>
            </w:r>
          </w:p>
        </w:tc>
        <w:tc>
          <w:tcPr>
            <w:tcW w:w="1008" w:type="dxa"/>
            <w:vAlign w:val="center"/>
          </w:tcPr>
          <w:p w14:paraId="1F5287C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93045.82</w:t>
            </w:r>
          </w:p>
        </w:tc>
        <w:tc>
          <w:tcPr>
            <w:tcW w:w="1008" w:type="dxa"/>
            <w:vAlign w:val="center"/>
          </w:tcPr>
          <w:p w14:paraId="3C2F35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85482.70</w:t>
            </w:r>
          </w:p>
        </w:tc>
        <w:tc>
          <w:tcPr>
            <w:tcW w:w="792" w:type="dxa"/>
            <w:vAlign w:val="center"/>
          </w:tcPr>
          <w:p w14:paraId="7A1BE52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1.09</w:t>
            </w:r>
          </w:p>
        </w:tc>
        <w:tc>
          <w:tcPr>
            <w:tcW w:w="792" w:type="dxa"/>
            <w:vAlign w:val="center"/>
          </w:tcPr>
          <w:p w14:paraId="1B329C0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F996FD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C658CFD" w14:textId="1C33B9E7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572C2351" w14:textId="77777777">
        <w:trPr>
          <w:jc w:val="center"/>
        </w:trPr>
        <w:tc>
          <w:tcPr>
            <w:tcW w:w="1152" w:type="dxa"/>
            <w:vAlign w:val="center"/>
          </w:tcPr>
          <w:p w14:paraId="5A7E7EA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Silifke</w:t>
            </w:r>
            <w:proofErr w:type="spellEnd"/>
          </w:p>
        </w:tc>
        <w:tc>
          <w:tcPr>
            <w:tcW w:w="2088" w:type="dxa"/>
            <w:vAlign w:val="center"/>
          </w:tcPr>
          <w:p w14:paraId="41CCE93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TUR_IC_Silifke.173300_TMYx.2009-2023.epw</w:t>
            </w:r>
          </w:p>
        </w:tc>
        <w:tc>
          <w:tcPr>
            <w:tcW w:w="648" w:type="dxa"/>
            <w:vAlign w:val="center"/>
          </w:tcPr>
          <w:p w14:paraId="6D1CA19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36.382</w:t>
            </w:r>
          </w:p>
        </w:tc>
        <w:tc>
          <w:tcPr>
            <w:tcW w:w="648" w:type="dxa"/>
            <w:vAlign w:val="center"/>
          </w:tcPr>
          <w:p w14:paraId="7E6F6B2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33.937</w:t>
            </w:r>
          </w:p>
        </w:tc>
        <w:tc>
          <w:tcPr>
            <w:tcW w:w="648" w:type="dxa"/>
            <w:vAlign w:val="center"/>
          </w:tcPr>
          <w:p w14:paraId="136DAC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15.00</w:t>
            </w:r>
          </w:p>
        </w:tc>
        <w:tc>
          <w:tcPr>
            <w:tcW w:w="648" w:type="dxa"/>
            <w:vAlign w:val="center"/>
          </w:tcPr>
          <w:p w14:paraId="716D56B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31.79</w:t>
            </w:r>
          </w:p>
        </w:tc>
        <w:tc>
          <w:tcPr>
            <w:tcW w:w="648" w:type="dxa"/>
            <w:vAlign w:val="center"/>
          </w:tcPr>
          <w:p w14:paraId="0AA3AF7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34.62</w:t>
            </w:r>
          </w:p>
        </w:tc>
        <w:tc>
          <w:tcPr>
            <w:tcW w:w="648" w:type="dxa"/>
            <w:vAlign w:val="center"/>
          </w:tcPr>
          <w:p w14:paraId="448E9F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55.85</w:t>
            </w:r>
          </w:p>
        </w:tc>
        <w:tc>
          <w:tcPr>
            <w:tcW w:w="792" w:type="dxa"/>
            <w:vAlign w:val="center"/>
          </w:tcPr>
          <w:p w14:paraId="2E7797A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1.21</w:t>
            </w:r>
          </w:p>
        </w:tc>
        <w:tc>
          <w:tcPr>
            <w:tcW w:w="792" w:type="dxa"/>
            <w:vAlign w:val="center"/>
          </w:tcPr>
          <w:p w14:paraId="3D00A4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680.83</w:t>
            </w:r>
          </w:p>
        </w:tc>
        <w:tc>
          <w:tcPr>
            <w:tcW w:w="792" w:type="dxa"/>
            <w:vAlign w:val="center"/>
          </w:tcPr>
          <w:p w14:paraId="5CC3DC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403.00</w:t>
            </w:r>
          </w:p>
        </w:tc>
        <w:tc>
          <w:tcPr>
            <w:tcW w:w="936" w:type="dxa"/>
            <w:vAlign w:val="center"/>
          </w:tcPr>
          <w:p w14:paraId="60F7DA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13611.66</w:t>
            </w:r>
          </w:p>
        </w:tc>
        <w:tc>
          <w:tcPr>
            <w:tcW w:w="1008" w:type="dxa"/>
            <w:vAlign w:val="center"/>
          </w:tcPr>
          <w:p w14:paraId="1F84A34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89464.73</w:t>
            </w:r>
          </w:p>
        </w:tc>
        <w:tc>
          <w:tcPr>
            <w:tcW w:w="1008" w:type="dxa"/>
            <w:vAlign w:val="center"/>
          </w:tcPr>
          <w:p w14:paraId="3E77CB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32247.62</w:t>
            </w:r>
          </w:p>
        </w:tc>
        <w:tc>
          <w:tcPr>
            <w:tcW w:w="792" w:type="dxa"/>
            <w:vAlign w:val="center"/>
          </w:tcPr>
          <w:p w14:paraId="14D64E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2.77</w:t>
            </w:r>
          </w:p>
        </w:tc>
        <w:tc>
          <w:tcPr>
            <w:tcW w:w="792" w:type="dxa"/>
            <w:vAlign w:val="center"/>
          </w:tcPr>
          <w:p w14:paraId="7C8339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1483CF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B57ED0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1105A27D" w14:textId="77777777">
        <w:trPr>
          <w:jc w:val="center"/>
        </w:trPr>
        <w:tc>
          <w:tcPr>
            <w:tcW w:w="1152" w:type="dxa"/>
            <w:vAlign w:val="center"/>
          </w:tcPr>
          <w:p w14:paraId="5353C01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Sinop</w:t>
            </w:r>
            <w:proofErr w:type="spellEnd"/>
          </w:p>
        </w:tc>
        <w:tc>
          <w:tcPr>
            <w:tcW w:w="2088" w:type="dxa"/>
            <w:vAlign w:val="center"/>
          </w:tcPr>
          <w:p w14:paraId="4EFD91F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TUR_SP_Sinop.170260_TMYx.2009-2023.epw</w:t>
            </w:r>
          </w:p>
        </w:tc>
        <w:tc>
          <w:tcPr>
            <w:tcW w:w="648" w:type="dxa"/>
            <w:vAlign w:val="center"/>
          </w:tcPr>
          <w:p w14:paraId="70D4A4F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42.030</w:t>
            </w:r>
          </w:p>
        </w:tc>
        <w:tc>
          <w:tcPr>
            <w:tcW w:w="648" w:type="dxa"/>
            <w:vAlign w:val="center"/>
          </w:tcPr>
          <w:p w14:paraId="28CA60F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35.154</w:t>
            </w:r>
          </w:p>
        </w:tc>
        <w:tc>
          <w:tcPr>
            <w:tcW w:w="648" w:type="dxa"/>
            <w:vAlign w:val="center"/>
          </w:tcPr>
          <w:p w14:paraId="76F6C2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32.00</w:t>
            </w:r>
          </w:p>
        </w:tc>
        <w:tc>
          <w:tcPr>
            <w:tcW w:w="648" w:type="dxa"/>
            <w:vAlign w:val="center"/>
          </w:tcPr>
          <w:p w14:paraId="7396D2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25.61</w:t>
            </w:r>
          </w:p>
        </w:tc>
        <w:tc>
          <w:tcPr>
            <w:tcW w:w="648" w:type="dxa"/>
            <w:vAlign w:val="center"/>
          </w:tcPr>
          <w:p w14:paraId="7C264F3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29.00</w:t>
            </w:r>
          </w:p>
        </w:tc>
        <w:tc>
          <w:tcPr>
            <w:tcW w:w="648" w:type="dxa"/>
            <w:vAlign w:val="center"/>
          </w:tcPr>
          <w:p w14:paraId="64BA0D0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69.23</w:t>
            </w:r>
          </w:p>
        </w:tc>
        <w:tc>
          <w:tcPr>
            <w:tcW w:w="792" w:type="dxa"/>
            <w:vAlign w:val="center"/>
          </w:tcPr>
          <w:p w14:paraId="5093B9B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3.55</w:t>
            </w:r>
          </w:p>
        </w:tc>
        <w:tc>
          <w:tcPr>
            <w:tcW w:w="792" w:type="dxa"/>
            <w:vAlign w:val="center"/>
          </w:tcPr>
          <w:p w14:paraId="4E485CF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589.98</w:t>
            </w:r>
          </w:p>
        </w:tc>
        <w:tc>
          <w:tcPr>
            <w:tcW w:w="792" w:type="dxa"/>
            <w:vAlign w:val="center"/>
          </w:tcPr>
          <w:p w14:paraId="49239ED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7691648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42CAD21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82500.44</w:t>
            </w:r>
          </w:p>
        </w:tc>
        <w:tc>
          <w:tcPr>
            <w:tcW w:w="1008" w:type="dxa"/>
            <w:vAlign w:val="center"/>
          </w:tcPr>
          <w:p w14:paraId="79EA42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2AFD5EA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56.05</w:t>
            </w:r>
          </w:p>
        </w:tc>
        <w:tc>
          <w:tcPr>
            <w:tcW w:w="792" w:type="dxa"/>
            <w:vAlign w:val="center"/>
          </w:tcPr>
          <w:p w14:paraId="55261E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276173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7765A20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7AF6E24A" w14:textId="77777777">
        <w:trPr>
          <w:jc w:val="center"/>
        </w:trPr>
        <w:tc>
          <w:tcPr>
            <w:tcW w:w="1152" w:type="dxa"/>
            <w:vAlign w:val="center"/>
          </w:tcPr>
          <w:p w14:paraId="203754E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Sirnak</w:t>
            </w:r>
            <w:proofErr w:type="spellEnd"/>
          </w:p>
        </w:tc>
        <w:tc>
          <w:tcPr>
            <w:tcW w:w="2088" w:type="dxa"/>
            <w:vAlign w:val="center"/>
          </w:tcPr>
          <w:p w14:paraId="05BFE97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TUR_SR_Sirnak.172821_TMYx.2009-2023.epw</w:t>
            </w:r>
          </w:p>
        </w:tc>
        <w:tc>
          <w:tcPr>
            <w:tcW w:w="648" w:type="dxa"/>
            <w:vAlign w:val="center"/>
          </w:tcPr>
          <w:p w14:paraId="2E6B8C9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37.516</w:t>
            </w:r>
          </w:p>
        </w:tc>
        <w:tc>
          <w:tcPr>
            <w:tcW w:w="648" w:type="dxa"/>
            <w:vAlign w:val="center"/>
          </w:tcPr>
          <w:p w14:paraId="6EFE207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42.461</w:t>
            </w:r>
          </w:p>
        </w:tc>
        <w:tc>
          <w:tcPr>
            <w:tcW w:w="648" w:type="dxa"/>
            <w:vAlign w:val="center"/>
          </w:tcPr>
          <w:p w14:paraId="2630C01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1351.00</w:t>
            </w:r>
          </w:p>
        </w:tc>
        <w:tc>
          <w:tcPr>
            <w:tcW w:w="648" w:type="dxa"/>
            <w:vAlign w:val="center"/>
          </w:tcPr>
          <w:p w14:paraId="3744F44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37.57</w:t>
            </w:r>
          </w:p>
        </w:tc>
        <w:tc>
          <w:tcPr>
            <w:tcW w:w="648" w:type="dxa"/>
            <w:vAlign w:val="center"/>
          </w:tcPr>
          <w:p w14:paraId="6B5B8E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42.00</w:t>
            </w:r>
          </w:p>
        </w:tc>
        <w:tc>
          <w:tcPr>
            <w:tcW w:w="648" w:type="dxa"/>
            <w:vAlign w:val="center"/>
          </w:tcPr>
          <w:p w14:paraId="3289B2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17.28</w:t>
            </w:r>
          </w:p>
        </w:tc>
        <w:tc>
          <w:tcPr>
            <w:tcW w:w="792" w:type="dxa"/>
            <w:vAlign w:val="center"/>
          </w:tcPr>
          <w:p w14:paraId="6796131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4.10</w:t>
            </w:r>
          </w:p>
        </w:tc>
        <w:tc>
          <w:tcPr>
            <w:tcW w:w="792" w:type="dxa"/>
            <w:vAlign w:val="center"/>
          </w:tcPr>
          <w:p w14:paraId="036836D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750.92</w:t>
            </w:r>
          </w:p>
        </w:tc>
        <w:tc>
          <w:tcPr>
            <w:tcW w:w="792" w:type="dxa"/>
            <w:vAlign w:val="center"/>
          </w:tcPr>
          <w:p w14:paraId="500BF6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665.00</w:t>
            </w:r>
          </w:p>
        </w:tc>
        <w:tc>
          <w:tcPr>
            <w:tcW w:w="936" w:type="dxa"/>
            <w:vAlign w:val="center"/>
          </w:tcPr>
          <w:p w14:paraId="7604E8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55215.05</w:t>
            </w:r>
          </w:p>
        </w:tc>
        <w:tc>
          <w:tcPr>
            <w:tcW w:w="1008" w:type="dxa"/>
            <w:vAlign w:val="center"/>
          </w:tcPr>
          <w:p w14:paraId="354FDA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93177.25</w:t>
            </w:r>
          </w:p>
        </w:tc>
        <w:tc>
          <w:tcPr>
            <w:tcW w:w="1008" w:type="dxa"/>
            <w:vAlign w:val="center"/>
          </w:tcPr>
          <w:p w14:paraId="5371462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120493.35</w:t>
            </w:r>
          </w:p>
        </w:tc>
        <w:tc>
          <w:tcPr>
            <w:tcW w:w="792" w:type="dxa"/>
            <w:vAlign w:val="center"/>
          </w:tcPr>
          <w:p w14:paraId="3B9D88F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0.77</w:t>
            </w:r>
          </w:p>
        </w:tc>
        <w:tc>
          <w:tcPr>
            <w:tcW w:w="792" w:type="dxa"/>
            <w:vAlign w:val="center"/>
          </w:tcPr>
          <w:p w14:paraId="259CE9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0FABA9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78957B7" w14:textId="5F5521E7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26B96B39" w14:textId="77777777">
        <w:trPr>
          <w:jc w:val="center"/>
        </w:trPr>
        <w:tc>
          <w:tcPr>
            <w:tcW w:w="1152" w:type="dxa"/>
            <w:vAlign w:val="center"/>
          </w:tcPr>
          <w:p w14:paraId="6C5436C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Sivas</w:t>
            </w:r>
          </w:p>
        </w:tc>
        <w:tc>
          <w:tcPr>
            <w:tcW w:w="2088" w:type="dxa"/>
            <w:vAlign w:val="center"/>
          </w:tcPr>
          <w:p w14:paraId="75C660E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TUR_SV_Sivas.170900_TMYx.2009-2023.epw</w:t>
            </w:r>
          </w:p>
        </w:tc>
        <w:tc>
          <w:tcPr>
            <w:tcW w:w="648" w:type="dxa"/>
            <w:vAlign w:val="center"/>
          </w:tcPr>
          <w:p w14:paraId="5680A4C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39.744</w:t>
            </w:r>
          </w:p>
        </w:tc>
        <w:tc>
          <w:tcPr>
            <w:tcW w:w="648" w:type="dxa"/>
            <w:vAlign w:val="center"/>
          </w:tcPr>
          <w:p w14:paraId="203E7A4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37.002</w:t>
            </w:r>
          </w:p>
        </w:tc>
        <w:tc>
          <w:tcPr>
            <w:tcW w:w="648" w:type="dxa"/>
            <w:vAlign w:val="center"/>
          </w:tcPr>
          <w:p w14:paraId="17E5C5A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1595.90</w:t>
            </w:r>
          </w:p>
        </w:tc>
        <w:tc>
          <w:tcPr>
            <w:tcW w:w="648" w:type="dxa"/>
            <w:vAlign w:val="center"/>
          </w:tcPr>
          <w:p w14:paraId="64DCFC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25.52</w:t>
            </w:r>
          </w:p>
        </w:tc>
        <w:tc>
          <w:tcPr>
            <w:tcW w:w="648" w:type="dxa"/>
            <w:vAlign w:val="center"/>
          </w:tcPr>
          <w:p w14:paraId="0CD8299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32.50</w:t>
            </w:r>
          </w:p>
        </w:tc>
        <w:tc>
          <w:tcPr>
            <w:tcW w:w="648" w:type="dxa"/>
            <w:vAlign w:val="center"/>
          </w:tcPr>
          <w:p w14:paraId="5BC12EC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32.51</w:t>
            </w:r>
          </w:p>
        </w:tc>
        <w:tc>
          <w:tcPr>
            <w:tcW w:w="792" w:type="dxa"/>
            <w:vAlign w:val="center"/>
          </w:tcPr>
          <w:p w14:paraId="1D2D1B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2.00</w:t>
            </w:r>
          </w:p>
        </w:tc>
        <w:tc>
          <w:tcPr>
            <w:tcW w:w="792" w:type="dxa"/>
            <w:vAlign w:val="center"/>
          </w:tcPr>
          <w:p w14:paraId="6693636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643.23</w:t>
            </w:r>
          </w:p>
        </w:tc>
        <w:tc>
          <w:tcPr>
            <w:tcW w:w="792" w:type="dxa"/>
            <w:vAlign w:val="center"/>
          </w:tcPr>
          <w:p w14:paraId="3F5A1A8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52.00</w:t>
            </w:r>
          </w:p>
        </w:tc>
        <w:tc>
          <w:tcPr>
            <w:tcW w:w="936" w:type="dxa"/>
            <w:vAlign w:val="center"/>
          </w:tcPr>
          <w:p w14:paraId="7EB85CE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2123.33</w:t>
            </w:r>
          </w:p>
        </w:tc>
        <w:tc>
          <w:tcPr>
            <w:tcW w:w="1008" w:type="dxa"/>
            <w:vAlign w:val="center"/>
          </w:tcPr>
          <w:p w14:paraId="01D1A63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88543.64</w:t>
            </w:r>
          </w:p>
        </w:tc>
        <w:tc>
          <w:tcPr>
            <w:tcW w:w="1008" w:type="dxa"/>
            <w:vAlign w:val="center"/>
          </w:tcPr>
          <w:p w14:paraId="62E1ABB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6207.61</w:t>
            </w:r>
          </w:p>
        </w:tc>
        <w:tc>
          <w:tcPr>
            <w:tcW w:w="792" w:type="dxa"/>
            <w:vAlign w:val="center"/>
          </w:tcPr>
          <w:p w14:paraId="0684BC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14.26</w:t>
            </w:r>
          </w:p>
        </w:tc>
        <w:tc>
          <w:tcPr>
            <w:tcW w:w="792" w:type="dxa"/>
            <w:vAlign w:val="center"/>
          </w:tcPr>
          <w:p w14:paraId="2D35275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B3389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32828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36A98A26" w14:textId="77777777">
        <w:trPr>
          <w:jc w:val="center"/>
        </w:trPr>
        <w:tc>
          <w:tcPr>
            <w:tcW w:w="1152" w:type="dxa"/>
            <w:vAlign w:val="center"/>
          </w:tcPr>
          <w:p w14:paraId="3253201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Tatvan</w:t>
            </w:r>
            <w:proofErr w:type="spellEnd"/>
          </w:p>
        </w:tc>
        <w:tc>
          <w:tcPr>
            <w:tcW w:w="2088" w:type="dxa"/>
            <w:vAlign w:val="center"/>
          </w:tcPr>
          <w:p w14:paraId="3A0380B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TUR_BT_Tatvan.172050_TMYx.2009-2023.epw</w:t>
            </w:r>
          </w:p>
        </w:tc>
        <w:tc>
          <w:tcPr>
            <w:tcW w:w="648" w:type="dxa"/>
            <w:vAlign w:val="center"/>
          </w:tcPr>
          <w:p w14:paraId="336D4B8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38.483</w:t>
            </w:r>
          </w:p>
        </w:tc>
        <w:tc>
          <w:tcPr>
            <w:tcW w:w="648" w:type="dxa"/>
            <w:vAlign w:val="center"/>
          </w:tcPr>
          <w:p w14:paraId="02F6BD6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42.300</w:t>
            </w:r>
          </w:p>
        </w:tc>
        <w:tc>
          <w:tcPr>
            <w:tcW w:w="648" w:type="dxa"/>
            <w:vAlign w:val="center"/>
          </w:tcPr>
          <w:p w14:paraId="4ECDDA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1665.00</w:t>
            </w:r>
          </w:p>
        </w:tc>
        <w:tc>
          <w:tcPr>
            <w:tcW w:w="648" w:type="dxa"/>
            <w:vAlign w:val="center"/>
          </w:tcPr>
          <w:p w14:paraId="4A42AED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24.87</w:t>
            </w:r>
          </w:p>
        </w:tc>
        <w:tc>
          <w:tcPr>
            <w:tcW w:w="648" w:type="dxa"/>
            <w:vAlign w:val="center"/>
          </w:tcPr>
          <w:p w14:paraId="7B3B6ED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30.80</w:t>
            </w:r>
          </w:p>
        </w:tc>
        <w:tc>
          <w:tcPr>
            <w:tcW w:w="648" w:type="dxa"/>
            <w:vAlign w:val="center"/>
          </w:tcPr>
          <w:p w14:paraId="3218E38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33.86</w:t>
            </w:r>
          </w:p>
        </w:tc>
        <w:tc>
          <w:tcPr>
            <w:tcW w:w="792" w:type="dxa"/>
            <w:vAlign w:val="center"/>
          </w:tcPr>
          <w:p w14:paraId="7FDEC5A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2.11</w:t>
            </w:r>
          </w:p>
        </w:tc>
        <w:tc>
          <w:tcPr>
            <w:tcW w:w="792" w:type="dxa"/>
            <w:vAlign w:val="center"/>
          </w:tcPr>
          <w:p w14:paraId="2052912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717.58</w:t>
            </w:r>
          </w:p>
        </w:tc>
        <w:tc>
          <w:tcPr>
            <w:tcW w:w="792" w:type="dxa"/>
            <w:vAlign w:val="center"/>
          </w:tcPr>
          <w:p w14:paraId="1A9789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14.00</w:t>
            </w:r>
          </w:p>
        </w:tc>
        <w:tc>
          <w:tcPr>
            <w:tcW w:w="936" w:type="dxa"/>
            <w:vAlign w:val="center"/>
          </w:tcPr>
          <w:p w14:paraId="428557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522.41</w:t>
            </w:r>
          </w:p>
        </w:tc>
        <w:tc>
          <w:tcPr>
            <w:tcW w:w="1008" w:type="dxa"/>
            <w:vAlign w:val="center"/>
          </w:tcPr>
          <w:p w14:paraId="108B915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93956.86</w:t>
            </w:r>
          </w:p>
        </w:tc>
        <w:tc>
          <w:tcPr>
            <w:tcW w:w="1008" w:type="dxa"/>
            <w:vAlign w:val="center"/>
          </w:tcPr>
          <w:p w14:paraId="555399C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2644.35</w:t>
            </w:r>
          </w:p>
        </w:tc>
        <w:tc>
          <w:tcPr>
            <w:tcW w:w="792" w:type="dxa"/>
            <w:vAlign w:val="center"/>
          </w:tcPr>
          <w:p w14:paraId="034086E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35.53</w:t>
            </w:r>
          </w:p>
        </w:tc>
        <w:tc>
          <w:tcPr>
            <w:tcW w:w="792" w:type="dxa"/>
            <w:vAlign w:val="center"/>
          </w:tcPr>
          <w:p w14:paraId="5D84D4B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BE1472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1C7459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48184235" w14:textId="77777777">
        <w:trPr>
          <w:jc w:val="center"/>
        </w:trPr>
        <w:tc>
          <w:tcPr>
            <w:tcW w:w="1152" w:type="dxa"/>
            <w:vAlign w:val="center"/>
          </w:tcPr>
          <w:p w14:paraId="2125931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lastRenderedPageBreak/>
              <w:t>Tekirdag</w:t>
            </w:r>
            <w:proofErr w:type="spellEnd"/>
          </w:p>
        </w:tc>
        <w:tc>
          <w:tcPr>
            <w:tcW w:w="2088" w:type="dxa"/>
            <w:vAlign w:val="center"/>
          </w:tcPr>
          <w:p w14:paraId="3989D26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TUR_TG_Tekirdag.170560_TMYx.2009-2023.epw</w:t>
            </w:r>
          </w:p>
        </w:tc>
        <w:tc>
          <w:tcPr>
            <w:tcW w:w="648" w:type="dxa"/>
            <w:vAlign w:val="center"/>
          </w:tcPr>
          <w:p w14:paraId="7759472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40.958</w:t>
            </w:r>
          </w:p>
        </w:tc>
        <w:tc>
          <w:tcPr>
            <w:tcW w:w="648" w:type="dxa"/>
            <w:vAlign w:val="center"/>
          </w:tcPr>
          <w:p w14:paraId="370AA00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27.496</w:t>
            </w:r>
          </w:p>
        </w:tc>
        <w:tc>
          <w:tcPr>
            <w:tcW w:w="648" w:type="dxa"/>
            <w:vAlign w:val="center"/>
          </w:tcPr>
          <w:p w14:paraId="2DAAA4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3.00</w:t>
            </w:r>
          </w:p>
        </w:tc>
        <w:tc>
          <w:tcPr>
            <w:tcW w:w="648" w:type="dxa"/>
            <w:vAlign w:val="center"/>
          </w:tcPr>
          <w:p w14:paraId="06861DA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27.03</w:t>
            </w:r>
          </w:p>
        </w:tc>
        <w:tc>
          <w:tcPr>
            <w:tcW w:w="648" w:type="dxa"/>
            <w:vAlign w:val="center"/>
          </w:tcPr>
          <w:p w14:paraId="622B2A7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30.40</w:t>
            </w:r>
          </w:p>
        </w:tc>
        <w:tc>
          <w:tcPr>
            <w:tcW w:w="648" w:type="dxa"/>
            <w:vAlign w:val="center"/>
          </w:tcPr>
          <w:p w14:paraId="2D08D89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56.41</w:t>
            </w:r>
          </w:p>
        </w:tc>
        <w:tc>
          <w:tcPr>
            <w:tcW w:w="792" w:type="dxa"/>
            <w:vAlign w:val="center"/>
          </w:tcPr>
          <w:p w14:paraId="47691B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3.89</w:t>
            </w:r>
          </w:p>
        </w:tc>
        <w:tc>
          <w:tcPr>
            <w:tcW w:w="792" w:type="dxa"/>
            <w:vAlign w:val="center"/>
          </w:tcPr>
          <w:p w14:paraId="2650DBC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640.92</w:t>
            </w:r>
          </w:p>
        </w:tc>
        <w:tc>
          <w:tcPr>
            <w:tcW w:w="792" w:type="dxa"/>
            <w:vAlign w:val="center"/>
          </w:tcPr>
          <w:p w14:paraId="070B8EA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936" w:type="dxa"/>
            <w:vAlign w:val="center"/>
          </w:tcPr>
          <w:p w14:paraId="616C42B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124.43</w:t>
            </w:r>
          </w:p>
        </w:tc>
        <w:tc>
          <w:tcPr>
            <w:tcW w:w="1008" w:type="dxa"/>
            <w:vAlign w:val="center"/>
          </w:tcPr>
          <w:p w14:paraId="1148E44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87785.69</w:t>
            </w:r>
          </w:p>
        </w:tc>
        <w:tc>
          <w:tcPr>
            <w:tcW w:w="1008" w:type="dxa"/>
            <w:vAlign w:val="center"/>
          </w:tcPr>
          <w:p w14:paraId="3469C07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1755.23</w:t>
            </w:r>
          </w:p>
        </w:tc>
        <w:tc>
          <w:tcPr>
            <w:tcW w:w="792" w:type="dxa"/>
            <w:vAlign w:val="center"/>
          </w:tcPr>
          <w:p w14:paraId="580AA00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50.01</w:t>
            </w:r>
          </w:p>
        </w:tc>
        <w:tc>
          <w:tcPr>
            <w:tcW w:w="792" w:type="dxa"/>
            <w:vAlign w:val="center"/>
          </w:tcPr>
          <w:p w14:paraId="2AAA08D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58228B0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403B90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298F2FED" w14:textId="77777777">
        <w:trPr>
          <w:jc w:val="center"/>
        </w:trPr>
        <w:tc>
          <w:tcPr>
            <w:tcW w:w="1152" w:type="dxa"/>
            <w:vAlign w:val="center"/>
          </w:tcPr>
          <w:p w14:paraId="65B0B5E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Tokat</w:t>
            </w:r>
            <w:proofErr w:type="spellEnd"/>
          </w:p>
        </w:tc>
        <w:tc>
          <w:tcPr>
            <w:tcW w:w="2088" w:type="dxa"/>
            <w:vAlign w:val="center"/>
          </w:tcPr>
          <w:p w14:paraId="473E75A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TUR_TT_Tokat.170860_TMYx.2009-2023.epw</w:t>
            </w:r>
          </w:p>
        </w:tc>
        <w:tc>
          <w:tcPr>
            <w:tcW w:w="648" w:type="dxa"/>
            <w:vAlign w:val="center"/>
          </w:tcPr>
          <w:p w14:paraId="42340CE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40.331</w:t>
            </w:r>
          </w:p>
        </w:tc>
        <w:tc>
          <w:tcPr>
            <w:tcW w:w="648" w:type="dxa"/>
            <w:vAlign w:val="center"/>
          </w:tcPr>
          <w:p w14:paraId="61E03BE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36.558</w:t>
            </w:r>
          </w:p>
        </w:tc>
        <w:tc>
          <w:tcPr>
            <w:tcW w:w="648" w:type="dxa"/>
            <w:vAlign w:val="center"/>
          </w:tcPr>
          <w:p w14:paraId="7267176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608.00</w:t>
            </w:r>
          </w:p>
        </w:tc>
        <w:tc>
          <w:tcPr>
            <w:tcW w:w="648" w:type="dxa"/>
            <w:vAlign w:val="center"/>
          </w:tcPr>
          <w:p w14:paraId="77F8FE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27.87</w:t>
            </w:r>
          </w:p>
        </w:tc>
        <w:tc>
          <w:tcPr>
            <w:tcW w:w="648" w:type="dxa"/>
            <w:vAlign w:val="center"/>
          </w:tcPr>
          <w:p w14:paraId="263D685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36.00</w:t>
            </w:r>
          </w:p>
        </w:tc>
        <w:tc>
          <w:tcPr>
            <w:tcW w:w="648" w:type="dxa"/>
            <w:vAlign w:val="center"/>
          </w:tcPr>
          <w:p w14:paraId="1CD780E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44.93</w:t>
            </w:r>
          </w:p>
        </w:tc>
        <w:tc>
          <w:tcPr>
            <w:tcW w:w="792" w:type="dxa"/>
            <w:vAlign w:val="center"/>
          </w:tcPr>
          <w:p w14:paraId="127A095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2.94</w:t>
            </w:r>
          </w:p>
        </w:tc>
        <w:tc>
          <w:tcPr>
            <w:tcW w:w="792" w:type="dxa"/>
            <w:vAlign w:val="center"/>
          </w:tcPr>
          <w:p w14:paraId="6EC466F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585.83</w:t>
            </w:r>
          </w:p>
        </w:tc>
        <w:tc>
          <w:tcPr>
            <w:tcW w:w="792" w:type="dxa"/>
            <w:vAlign w:val="center"/>
          </w:tcPr>
          <w:p w14:paraId="7FAF7D0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150.00</w:t>
            </w:r>
          </w:p>
        </w:tc>
        <w:tc>
          <w:tcPr>
            <w:tcW w:w="936" w:type="dxa"/>
            <w:vAlign w:val="center"/>
          </w:tcPr>
          <w:p w14:paraId="0A5B76B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6903.64</w:t>
            </w:r>
          </w:p>
        </w:tc>
        <w:tc>
          <w:tcPr>
            <w:tcW w:w="1008" w:type="dxa"/>
            <w:vAlign w:val="center"/>
          </w:tcPr>
          <w:p w14:paraId="71E52A5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79874.03</w:t>
            </w:r>
          </w:p>
        </w:tc>
        <w:tc>
          <w:tcPr>
            <w:tcW w:w="1008" w:type="dxa"/>
            <w:vAlign w:val="center"/>
          </w:tcPr>
          <w:p w14:paraId="7F96DEE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16754.58</w:t>
            </w:r>
          </w:p>
        </w:tc>
        <w:tc>
          <w:tcPr>
            <w:tcW w:w="792" w:type="dxa"/>
            <w:vAlign w:val="center"/>
          </w:tcPr>
          <w:p w14:paraId="59F1B82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4.77</w:t>
            </w:r>
          </w:p>
        </w:tc>
        <w:tc>
          <w:tcPr>
            <w:tcW w:w="792" w:type="dxa"/>
            <w:vAlign w:val="center"/>
          </w:tcPr>
          <w:p w14:paraId="29329C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5AE20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41AF7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Temperate Coastal</w:t>
            </w:r>
          </w:p>
        </w:tc>
      </w:tr>
      <w:tr w:rsidR="0021593D" w:rsidRPr="009A267D" w14:paraId="3513B550" w14:textId="77777777">
        <w:trPr>
          <w:jc w:val="center"/>
        </w:trPr>
        <w:tc>
          <w:tcPr>
            <w:tcW w:w="1152" w:type="dxa"/>
            <w:vAlign w:val="center"/>
          </w:tcPr>
          <w:p w14:paraId="752E6BD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Trabzon.AP</w:t>
            </w:r>
            <w:proofErr w:type="spellEnd"/>
          </w:p>
        </w:tc>
        <w:tc>
          <w:tcPr>
            <w:tcW w:w="2088" w:type="dxa"/>
            <w:vAlign w:val="center"/>
          </w:tcPr>
          <w:p w14:paraId="10EC01A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TUR_TB_Trabzon.AP.170380_TMYx.2009-2023.epw</w:t>
            </w:r>
          </w:p>
        </w:tc>
        <w:tc>
          <w:tcPr>
            <w:tcW w:w="648" w:type="dxa"/>
            <w:vAlign w:val="center"/>
          </w:tcPr>
          <w:p w14:paraId="490848E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40.995</w:t>
            </w:r>
          </w:p>
        </w:tc>
        <w:tc>
          <w:tcPr>
            <w:tcW w:w="648" w:type="dxa"/>
            <w:vAlign w:val="center"/>
          </w:tcPr>
          <w:p w14:paraId="5DE1623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39.783</w:t>
            </w:r>
          </w:p>
        </w:tc>
        <w:tc>
          <w:tcPr>
            <w:tcW w:w="648" w:type="dxa"/>
            <w:vAlign w:val="center"/>
          </w:tcPr>
          <w:p w14:paraId="2A82B1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31.70</w:t>
            </w:r>
          </w:p>
        </w:tc>
        <w:tc>
          <w:tcPr>
            <w:tcW w:w="648" w:type="dxa"/>
            <w:vAlign w:val="center"/>
          </w:tcPr>
          <w:p w14:paraId="72D99D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25.32</w:t>
            </w:r>
          </w:p>
        </w:tc>
        <w:tc>
          <w:tcPr>
            <w:tcW w:w="648" w:type="dxa"/>
            <w:vAlign w:val="center"/>
          </w:tcPr>
          <w:p w14:paraId="218DB3E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28.00</w:t>
            </w:r>
          </w:p>
        </w:tc>
        <w:tc>
          <w:tcPr>
            <w:tcW w:w="648" w:type="dxa"/>
            <w:vAlign w:val="center"/>
          </w:tcPr>
          <w:p w14:paraId="543C183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72.18</w:t>
            </w:r>
          </w:p>
        </w:tc>
        <w:tc>
          <w:tcPr>
            <w:tcW w:w="792" w:type="dxa"/>
            <w:vAlign w:val="center"/>
          </w:tcPr>
          <w:p w14:paraId="2079A1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3.28</w:t>
            </w:r>
          </w:p>
        </w:tc>
        <w:tc>
          <w:tcPr>
            <w:tcW w:w="792" w:type="dxa"/>
            <w:vAlign w:val="center"/>
          </w:tcPr>
          <w:p w14:paraId="752D6D4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523.26</w:t>
            </w:r>
          </w:p>
        </w:tc>
        <w:tc>
          <w:tcPr>
            <w:tcW w:w="792" w:type="dxa"/>
            <w:vAlign w:val="center"/>
          </w:tcPr>
          <w:p w14:paraId="6AC5E4A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44E1CCC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257A07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71965.09</w:t>
            </w:r>
          </w:p>
        </w:tc>
        <w:tc>
          <w:tcPr>
            <w:tcW w:w="1008" w:type="dxa"/>
            <w:vAlign w:val="center"/>
          </w:tcPr>
          <w:p w14:paraId="556E256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7D9D3DB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48.89</w:t>
            </w:r>
          </w:p>
        </w:tc>
        <w:tc>
          <w:tcPr>
            <w:tcW w:w="792" w:type="dxa"/>
            <w:vAlign w:val="center"/>
          </w:tcPr>
          <w:p w14:paraId="1455DE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D490E6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36BABDE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5464BBF0" w14:textId="77777777">
        <w:trPr>
          <w:jc w:val="center"/>
        </w:trPr>
        <w:tc>
          <w:tcPr>
            <w:tcW w:w="1152" w:type="dxa"/>
            <w:vAlign w:val="center"/>
          </w:tcPr>
          <w:p w14:paraId="501F7D9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Tunceli</w:t>
            </w:r>
            <w:proofErr w:type="spellEnd"/>
          </w:p>
        </w:tc>
        <w:tc>
          <w:tcPr>
            <w:tcW w:w="2088" w:type="dxa"/>
            <w:vAlign w:val="center"/>
          </w:tcPr>
          <w:p w14:paraId="632257F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TUR_TC_Tunceli.171650_TMYx.2009-2023.epw</w:t>
            </w:r>
          </w:p>
        </w:tc>
        <w:tc>
          <w:tcPr>
            <w:tcW w:w="648" w:type="dxa"/>
            <w:vAlign w:val="center"/>
          </w:tcPr>
          <w:p w14:paraId="37962C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39.117</w:t>
            </w:r>
          </w:p>
        </w:tc>
        <w:tc>
          <w:tcPr>
            <w:tcW w:w="648" w:type="dxa"/>
            <w:vAlign w:val="center"/>
          </w:tcPr>
          <w:p w14:paraId="173AB3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39.550</w:t>
            </w:r>
          </w:p>
        </w:tc>
        <w:tc>
          <w:tcPr>
            <w:tcW w:w="648" w:type="dxa"/>
            <w:vAlign w:val="center"/>
          </w:tcPr>
          <w:p w14:paraId="4215F8C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981.00</w:t>
            </w:r>
          </w:p>
        </w:tc>
        <w:tc>
          <w:tcPr>
            <w:tcW w:w="648" w:type="dxa"/>
            <w:vAlign w:val="center"/>
          </w:tcPr>
          <w:p w14:paraId="5FF57DB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31.19</w:t>
            </w:r>
          </w:p>
        </w:tc>
        <w:tc>
          <w:tcPr>
            <w:tcW w:w="648" w:type="dxa"/>
            <w:vAlign w:val="center"/>
          </w:tcPr>
          <w:p w14:paraId="67E417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36.50</w:t>
            </w:r>
          </w:p>
        </w:tc>
        <w:tc>
          <w:tcPr>
            <w:tcW w:w="648" w:type="dxa"/>
            <w:vAlign w:val="center"/>
          </w:tcPr>
          <w:p w14:paraId="3469D45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23.98</w:t>
            </w:r>
          </w:p>
        </w:tc>
        <w:tc>
          <w:tcPr>
            <w:tcW w:w="792" w:type="dxa"/>
            <w:vAlign w:val="center"/>
          </w:tcPr>
          <w:p w14:paraId="5B0421A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1.67</w:t>
            </w:r>
          </w:p>
        </w:tc>
        <w:tc>
          <w:tcPr>
            <w:tcW w:w="792" w:type="dxa"/>
            <w:vAlign w:val="center"/>
          </w:tcPr>
          <w:p w14:paraId="488C4D9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738.36</w:t>
            </w:r>
          </w:p>
        </w:tc>
        <w:tc>
          <w:tcPr>
            <w:tcW w:w="792" w:type="dxa"/>
            <w:vAlign w:val="center"/>
          </w:tcPr>
          <w:p w14:paraId="4989D46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341.00</w:t>
            </w:r>
          </w:p>
        </w:tc>
        <w:tc>
          <w:tcPr>
            <w:tcW w:w="936" w:type="dxa"/>
            <w:vAlign w:val="center"/>
          </w:tcPr>
          <w:p w14:paraId="47A73E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17402.27</w:t>
            </w:r>
          </w:p>
        </w:tc>
        <w:tc>
          <w:tcPr>
            <w:tcW w:w="1008" w:type="dxa"/>
            <w:vAlign w:val="center"/>
          </w:tcPr>
          <w:p w14:paraId="7610CE7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94191.58</w:t>
            </w:r>
          </w:p>
        </w:tc>
        <w:tc>
          <w:tcPr>
            <w:tcW w:w="1008" w:type="dxa"/>
            <w:vAlign w:val="center"/>
          </w:tcPr>
          <w:p w14:paraId="7DCE03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39772.74</w:t>
            </w:r>
          </w:p>
        </w:tc>
        <w:tc>
          <w:tcPr>
            <w:tcW w:w="792" w:type="dxa"/>
            <w:vAlign w:val="center"/>
          </w:tcPr>
          <w:p w14:paraId="63767A7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2.37</w:t>
            </w:r>
          </w:p>
        </w:tc>
        <w:tc>
          <w:tcPr>
            <w:tcW w:w="792" w:type="dxa"/>
            <w:vAlign w:val="center"/>
          </w:tcPr>
          <w:p w14:paraId="534510F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1BA845C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18A5ED4" w14:textId="596B6677" w:rsidR="0021593D" w:rsidRPr="009A267D" w:rsidRDefault="00720CBA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Hot–Dry In</w:t>
            </w:r>
            <w:r>
              <w:rPr>
                <w:rFonts w:ascii="Times New Roman" w:hAnsi="Times New Roman" w:cs="Times New Roman"/>
                <w:sz w:val="10"/>
              </w:rPr>
              <w:t>land</w:t>
            </w:r>
          </w:p>
        </w:tc>
      </w:tr>
      <w:tr w:rsidR="0021593D" w:rsidRPr="009A267D" w14:paraId="68872C97" w14:textId="77777777">
        <w:trPr>
          <w:jc w:val="center"/>
        </w:trPr>
        <w:tc>
          <w:tcPr>
            <w:tcW w:w="1152" w:type="dxa"/>
            <w:vAlign w:val="center"/>
          </w:tcPr>
          <w:p w14:paraId="378AC69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Usak</w:t>
            </w:r>
            <w:proofErr w:type="spellEnd"/>
          </w:p>
        </w:tc>
        <w:tc>
          <w:tcPr>
            <w:tcW w:w="2088" w:type="dxa"/>
            <w:vAlign w:val="center"/>
          </w:tcPr>
          <w:p w14:paraId="61F292D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TUR_US_Usak.171880_TMYx.2009-2023.epw</w:t>
            </w:r>
          </w:p>
        </w:tc>
        <w:tc>
          <w:tcPr>
            <w:tcW w:w="648" w:type="dxa"/>
            <w:vAlign w:val="center"/>
          </w:tcPr>
          <w:p w14:paraId="31F7E3C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38.683</w:t>
            </w:r>
          </w:p>
        </w:tc>
        <w:tc>
          <w:tcPr>
            <w:tcW w:w="648" w:type="dxa"/>
            <w:vAlign w:val="center"/>
          </w:tcPr>
          <w:p w14:paraId="0DE9059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29.400</w:t>
            </w:r>
          </w:p>
        </w:tc>
        <w:tc>
          <w:tcPr>
            <w:tcW w:w="648" w:type="dxa"/>
            <w:vAlign w:val="center"/>
          </w:tcPr>
          <w:p w14:paraId="3F87EDE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919.00</w:t>
            </w:r>
          </w:p>
        </w:tc>
        <w:tc>
          <w:tcPr>
            <w:tcW w:w="648" w:type="dxa"/>
            <w:vAlign w:val="center"/>
          </w:tcPr>
          <w:p w14:paraId="5CBDDF4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28.36</w:t>
            </w:r>
          </w:p>
        </w:tc>
        <w:tc>
          <w:tcPr>
            <w:tcW w:w="648" w:type="dxa"/>
            <w:vAlign w:val="center"/>
          </w:tcPr>
          <w:p w14:paraId="7B2A868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35.00</w:t>
            </w:r>
          </w:p>
        </w:tc>
        <w:tc>
          <w:tcPr>
            <w:tcW w:w="648" w:type="dxa"/>
            <w:vAlign w:val="center"/>
          </w:tcPr>
          <w:p w14:paraId="2977883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28.38</w:t>
            </w:r>
          </w:p>
        </w:tc>
        <w:tc>
          <w:tcPr>
            <w:tcW w:w="792" w:type="dxa"/>
            <w:vAlign w:val="center"/>
          </w:tcPr>
          <w:p w14:paraId="69B16F0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4.61</w:t>
            </w:r>
          </w:p>
        </w:tc>
        <w:tc>
          <w:tcPr>
            <w:tcW w:w="792" w:type="dxa"/>
            <w:vAlign w:val="center"/>
          </w:tcPr>
          <w:p w14:paraId="56FD89E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679.39</w:t>
            </w:r>
          </w:p>
        </w:tc>
        <w:tc>
          <w:tcPr>
            <w:tcW w:w="792" w:type="dxa"/>
            <w:vAlign w:val="center"/>
          </w:tcPr>
          <w:p w14:paraId="57A14B3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197.00</w:t>
            </w:r>
          </w:p>
        </w:tc>
        <w:tc>
          <w:tcPr>
            <w:tcW w:w="936" w:type="dxa"/>
            <w:vAlign w:val="center"/>
          </w:tcPr>
          <w:p w14:paraId="61D09D4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8126.91</w:t>
            </w:r>
          </w:p>
        </w:tc>
        <w:tc>
          <w:tcPr>
            <w:tcW w:w="1008" w:type="dxa"/>
            <w:vAlign w:val="center"/>
          </w:tcPr>
          <w:p w14:paraId="1B2EB47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91544.26</w:t>
            </w:r>
          </w:p>
        </w:tc>
        <w:tc>
          <w:tcPr>
            <w:tcW w:w="1008" w:type="dxa"/>
            <w:vAlign w:val="center"/>
          </w:tcPr>
          <w:p w14:paraId="69CEF76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19585.06</w:t>
            </w:r>
          </w:p>
        </w:tc>
        <w:tc>
          <w:tcPr>
            <w:tcW w:w="792" w:type="dxa"/>
            <w:vAlign w:val="center"/>
          </w:tcPr>
          <w:p w14:paraId="43F5012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4.67</w:t>
            </w:r>
          </w:p>
        </w:tc>
        <w:tc>
          <w:tcPr>
            <w:tcW w:w="792" w:type="dxa"/>
            <w:vAlign w:val="center"/>
          </w:tcPr>
          <w:p w14:paraId="293A28D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373E44C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6AE183B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4AC28F2" w14:textId="77777777">
        <w:trPr>
          <w:jc w:val="center"/>
        </w:trPr>
        <w:tc>
          <w:tcPr>
            <w:tcW w:w="1152" w:type="dxa"/>
            <w:vAlign w:val="center"/>
          </w:tcPr>
          <w:p w14:paraId="24C69BB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Van.Feritmelen.AP</w:t>
            </w:r>
            <w:proofErr w:type="spellEnd"/>
          </w:p>
        </w:tc>
        <w:tc>
          <w:tcPr>
            <w:tcW w:w="2088" w:type="dxa"/>
            <w:vAlign w:val="center"/>
          </w:tcPr>
          <w:p w14:paraId="72505C72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TUR_VA_Van.Feritmelen.AP.171700_TMYx.2009-2023.epw</w:t>
            </w:r>
          </w:p>
        </w:tc>
        <w:tc>
          <w:tcPr>
            <w:tcW w:w="648" w:type="dxa"/>
            <w:vAlign w:val="center"/>
          </w:tcPr>
          <w:p w14:paraId="0FF77E9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38.468</w:t>
            </w:r>
          </w:p>
        </w:tc>
        <w:tc>
          <w:tcPr>
            <w:tcW w:w="648" w:type="dxa"/>
            <w:vAlign w:val="center"/>
          </w:tcPr>
          <w:p w14:paraId="24C161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43.332</w:t>
            </w:r>
          </w:p>
        </w:tc>
        <w:tc>
          <w:tcPr>
            <w:tcW w:w="648" w:type="dxa"/>
            <w:vAlign w:val="center"/>
          </w:tcPr>
          <w:p w14:paraId="29BF4C2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1670.30</w:t>
            </w:r>
          </w:p>
        </w:tc>
        <w:tc>
          <w:tcPr>
            <w:tcW w:w="648" w:type="dxa"/>
            <w:vAlign w:val="center"/>
          </w:tcPr>
          <w:p w14:paraId="2ADA157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24.75</w:t>
            </w:r>
          </w:p>
        </w:tc>
        <w:tc>
          <w:tcPr>
            <w:tcW w:w="648" w:type="dxa"/>
            <w:vAlign w:val="center"/>
          </w:tcPr>
          <w:p w14:paraId="0B765C2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28.77</w:t>
            </w:r>
          </w:p>
        </w:tc>
        <w:tc>
          <w:tcPr>
            <w:tcW w:w="648" w:type="dxa"/>
            <w:vAlign w:val="center"/>
          </w:tcPr>
          <w:p w14:paraId="56B95F6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32.94</w:t>
            </w:r>
          </w:p>
        </w:tc>
        <w:tc>
          <w:tcPr>
            <w:tcW w:w="792" w:type="dxa"/>
            <w:vAlign w:val="center"/>
          </w:tcPr>
          <w:p w14:paraId="208D4D6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3.67</w:t>
            </w:r>
          </w:p>
        </w:tc>
        <w:tc>
          <w:tcPr>
            <w:tcW w:w="792" w:type="dxa"/>
            <w:vAlign w:val="center"/>
          </w:tcPr>
          <w:p w14:paraId="67DF4C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714.43</w:t>
            </w:r>
          </w:p>
        </w:tc>
        <w:tc>
          <w:tcPr>
            <w:tcW w:w="792" w:type="dxa"/>
            <w:vAlign w:val="center"/>
          </w:tcPr>
          <w:p w14:paraId="7C8A5DC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633D61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44D652F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94347.38</w:t>
            </w:r>
          </w:p>
        </w:tc>
        <w:tc>
          <w:tcPr>
            <w:tcW w:w="1008" w:type="dxa"/>
            <w:vAlign w:val="center"/>
          </w:tcPr>
          <w:p w14:paraId="6D38ED5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3BF73F1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64.09</w:t>
            </w:r>
          </w:p>
        </w:tc>
        <w:tc>
          <w:tcPr>
            <w:tcW w:w="792" w:type="dxa"/>
            <w:vAlign w:val="center"/>
          </w:tcPr>
          <w:p w14:paraId="173C064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74C9E97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010DACD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FF57840" w14:textId="77777777">
        <w:trPr>
          <w:jc w:val="center"/>
        </w:trPr>
        <w:tc>
          <w:tcPr>
            <w:tcW w:w="1152" w:type="dxa"/>
            <w:vAlign w:val="center"/>
          </w:tcPr>
          <w:p w14:paraId="5BAB7CEB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Yalova</w:t>
            </w:r>
            <w:proofErr w:type="spellEnd"/>
          </w:p>
        </w:tc>
        <w:tc>
          <w:tcPr>
            <w:tcW w:w="2088" w:type="dxa"/>
            <w:vAlign w:val="center"/>
          </w:tcPr>
          <w:p w14:paraId="5CE420C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TUR_YL_Yalova.171190_TMYx.2009-2023.epw</w:t>
            </w:r>
          </w:p>
        </w:tc>
        <w:tc>
          <w:tcPr>
            <w:tcW w:w="648" w:type="dxa"/>
            <w:vAlign w:val="center"/>
          </w:tcPr>
          <w:p w14:paraId="36C9CE2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40.667</w:t>
            </w:r>
          </w:p>
        </w:tc>
        <w:tc>
          <w:tcPr>
            <w:tcW w:w="648" w:type="dxa"/>
            <w:vAlign w:val="center"/>
          </w:tcPr>
          <w:p w14:paraId="76F77F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29.283</w:t>
            </w:r>
          </w:p>
        </w:tc>
        <w:tc>
          <w:tcPr>
            <w:tcW w:w="648" w:type="dxa"/>
            <w:vAlign w:val="center"/>
          </w:tcPr>
          <w:p w14:paraId="0FE01B5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648" w:type="dxa"/>
            <w:vAlign w:val="center"/>
          </w:tcPr>
          <w:p w14:paraId="2386A36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27.18</w:t>
            </w:r>
          </w:p>
        </w:tc>
        <w:tc>
          <w:tcPr>
            <w:tcW w:w="648" w:type="dxa"/>
            <w:vAlign w:val="center"/>
          </w:tcPr>
          <w:p w14:paraId="7F37F12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31.90</w:t>
            </w:r>
          </w:p>
        </w:tc>
        <w:tc>
          <w:tcPr>
            <w:tcW w:w="648" w:type="dxa"/>
            <w:vAlign w:val="center"/>
          </w:tcPr>
          <w:p w14:paraId="202C12C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62.35</w:t>
            </w:r>
          </w:p>
        </w:tc>
        <w:tc>
          <w:tcPr>
            <w:tcW w:w="792" w:type="dxa"/>
            <w:vAlign w:val="center"/>
          </w:tcPr>
          <w:p w14:paraId="55D853F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2.05</w:t>
            </w:r>
          </w:p>
        </w:tc>
        <w:tc>
          <w:tcPr>
            <w:tcW w:w="792" w:type="dxa"/>
            <w:vAlign w:val="center"/>
          </w:tcPr>
          <w:p w14:paraId="671B4E5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618.20</w:t>
            </w:r>
          </w:p>
        </w:tc>
        <w:tc>
          <w:tcPr>
            <w:tcW w:w="792" w:type="dxa"/>
            <w:vAlign w:val="center"/>
          </w:tcPr>
          <w:p w14:paraId="1D98CD8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36.00</w:t>
            </w:r>
          </w:p>
        </w:tc>
        <w:tc>
          <w:tcPr>
            <w:tcW w:w="936" w:type="dxa"/>
            <w:vAlign w:val="center"/>
          </w:tcPr>
          <w:p w14:paraId="0A12565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1207.16</w:t>
            </w:r>
          </w:p>
        </w:tc>
        <w:tc>
          <w:tcPr>
            <w:tcW w:w="1008" w:type="dxa"/>
            <w:vAlign w:val="center"/>
          </w:tcPr>
          <w:p w14:paraId="7C862ED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83938.73</w:t>
            </w:r>
          </w:p>
        </w:tc>
        <w:tc>
          <w:tcPr>
            <w:tcW w:w="1008" w:type="dxa"/>
            <w:vAlign w:val="center"/>
          </w:tcPr>
          <w:p w14:paraId="42BF46D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4202.92</w:t>
            </w:r>
          </w:p>
        </w:tc>
        <w:tc>
          <w:tcPr>
            <w:tcW w:w="792" w:type="dxa"/>
            <w:vAlign w:val="center"/>
          </w:tcPr>
          <w:p w14:paraId="3F0D9F6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19.97</w:t>
            </w:r>
          </w:p>
        </w:tc>
        <w:tc>
          <w:tcPr>
            <w:tcW w:w="792" w:type="dxa"/>
            <w:vAlign w:val="center"/>
          </w:tcPr>
          <w:p w14:paraId="08A9824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9F765F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30F607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  <w:tr w:rsidR="0021593D" w:rsidRPr="009A267D" w14:paraId="0589BFDA" w14:textId="77777777">
        <w:trPr>
          <w:jc w:val="center"/>
        </w:trPr>
        <w:tc>
          <w:tcPr>
            <w:tcW w:w="1152" w:type="dxa"/>
            <w:vAlign w:val="center"/>
          </w:tcPr>
          <w:p w14:paraId="5712E4B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Yozgat</w:t>
            </w:r>
            <w:proofErr w:type="spellEnd"/>
          </w:p>
        </w:tc>
        <w:tc>
          <w:tcPr>
            <w:tcW w:w="2088" w:type="dxa"/>
            <w:vAlign w:val="center"/>
          </w:tcPr>
          <w:p w14:paraId="0ADE67C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TUR_YZ_Yozgat.171400_TMYx.2009-2023.epw</w:t>
            </w:r>
          </w:p>
        </w:tc>
        <w:tc>
          <w:tcPr>
            <w:tcW w:w="648" w:type="dxa"/>
            <w:vAlign w:val="center"/>
          </w:tcPr>
          <w:p w14:paraId="113F0D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39.817</w:t>
            </w:r>
          </w:p>
        </w:tc>
        <w:tc>
          <w:tcPr>
            <w:tcW w:w="648" w:type="dxa"/>
            <w:vAlign w:val="center"/>
          </w:tcPr>
          <w:p w14:paraId="3B076EB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34.800</w:t>
            </w:r>
          </w:p>
        </w:tc>
        <w:tc>
          <w:tcPr>
            <w:tcW w:w="648" w:type="dxa"/>
            <w:vAlign w:val="center"/>
          </w:tcPr>
          <w:p w14:paraId="272EF584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1298.00</w:t>
            </w:r>
          </w:p>
        </w:tc>
        <w:tc>
          <w:tcPr>
            <w:tcW w:w="648" w:type="dxa"/>
            <w:vAlign w:val="center"/>
          </w:tcPr>
          <w:p w14:paraId="4F8D81A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24.77</w:t>
            </w:r>
          </w:p>
        </w:tc>
        <w:tc>
          <w:tcPr>
            <w:tcW w:w="648" w:type="dxa"/>
            <w:vAlign w:val="center"/>
          </w:tcPr>
          <w:p w14:paraId="02B490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31.52</w:t>
            </w:r>
          </w:p>
        </w:tc>
        <w:tc>
          <w:tcPr>
            <w:tcW w:w="648" w:type="dxa"/>
            <w:vAlign w:val="center"/>
          </w:tcPr>
          <w:p w14:paraId="641B699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35.12</w:t>
            </w:r>
          </w:p>
        </w:tc>
        <w:tc>
          <w:tcPr>
            <w:tcW w:w="792" w:type="dxa"/>
            <w:vAlign w:val="center"/>
          </w:tcPr>
          <w:p w14:paraId="0AAE87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2.20</w:t>
            </w:r>
          </w:p>
        </w:tc>
        <w:tc>
          <w:tcPr>
            <w:tcW w:w="792" w:type="dxa"/>
            <w:vAlign w:val="center"/>
          </w:tcPr>
          <w:p w14:paraId="64A221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640.36</w:t>
            </w:r>
          </w:p>
        </w:tc>
        <w:tc>
          <w:tcPr>
            <w:tcW w:w="792" w:type="dxa"/>
            <w:vAlign w:val="center"/>
          </w:tcPr>
          <w:p w14:paraId="3AE5B29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31.00</w:t>
            </w:r>
          </w:p>
        </w:tc>
        <w:tc>
          <w:tcPr>
            <w:tcW w:w="936" w:type="dxa"/>
            <w:vAlign w:val="center"/>
          </w:tcPr>
          <w:p w14:paraId="1901163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1455.65</w:t>
            </w:r>
          </w:p>
        </w:tc>
        <w:tc>
          <w:tcPr>
            <w:tcW w:w="1008" w:type="dxa"/>
            <w:vAlign w:val="center"/>
          </w:tcPr>
          <w:p w14:paraId="59BECB4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88257.37</w:t>
            </w:r>
          </w:p>
        </w:tc>
        <w:tc>
          <w:tcPr>
            <w:tcW w:w="1008" w:type="dxa"/>
            <w:vAlign w:val="center"/>
          </w:tcPr>
          <w:p w14:paraId="0789F1B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4690.61</w:t>
            </w:r>
          </w:p>
        </w:tc>
        <w:tc>
          <w:tcPr>
            <w:tcW w:w="792" w:type="dxa"/>
            <w:vAlign w:val="center"/>
          </w:tcPr>
          <w:p w14:paraId="520B8BF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18.82</w:t>
            </w:r>
          </w:p>
        </w:tc>
        <w:tc>
          <w:tcPr>
            <w:tcW w:w="792" w:type="dxa"/>
            <w:vAlign w:val="center"/>
          </w:tcPr>
          <w:p w14:paraId="200483C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684134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28955FD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Semi-Arid Plateau</w:t>
            </w:r>
          </w:p>
        </w:tc>
      </w:tr>
      <w:tr w:rsidR="0021593D" w:rsidRPr="009A267D" w14:paraId="061FC99D" w14:textId="77777777">
        <w:trPr>
          <w:jc w:val="center"/>
        </w:trPr>
        <w:tc>
          <w:tcPr>
            <w:tcW w:w="1152" w:type="dxa"/>
            <w:vAlign w:val="center"/>
          </w:tcPr>
          <w:p w14:paraId="1091C96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0"/>
              </w:rPr>
              <w:t>Zonguldak</w:t>
            </w:r>
            <w:proofErr w:type="spellEnd"/>
          </w:p>
        </w:tc>
        <w:tc>
          <w:tcPr>
            <w:tcW w:w="2088" w:type="dxa"/>
            <w:vAlign w:val="center"/>
          </w:tcPr>
          <w:p w14:paraId="43E7C7D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TUR_ZO_Zonguldak.170220_TMYx.2009-2023.epw</w:t>
            </w:r>
          </w:p>
        </w:tc>
        <w:tc>
          <w:tcPr>
            <w:tcW w:w="648" w:type="dxa"/>
            <w:vAlign w:val="center"/>
          </w:tcPr>
          <w:p w14:paraId="2DEA33A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41.450</w:t>
            </w:r>
          </w:p>
        </w:tc>
        <w:tc>
          <w:tcPr>
            <w:tcW w:w="648" w:type="dxa"/>
            <w:vAlign w:val="center"/>
          </w:tcPr>
          <w:p w14:paraId="0CCCA8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31.779</w:t>
            </w:r>
          </w:p>
        </w:tc>
        <w:tc>
          <w:tcPr>
            <w:tcW w:w="648" w:type="dxa"/>
            <w:vAlign w:val="center"/>
          </w:tcPr>
          <w:p w14:paraId="2276472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137.00</w:t>
            </w:r>
          </w:p>
        </w:tc>
        <w:tc>
          <w:tcPr>
            <w:tcW w:w="648" w:type="dxa"/>
            <w:vAlign w:val="center"/>
          </w:tcPr>
          <w:p w14:paraId="2E937C9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24.45</w:t>
            </w:r>
          </w:p>
        </w:tc>
        <w:tc>
          <w:tcPr>
            <w:tcW w:w="648" w:type="dxa"/>
            <w:vAlign w:val="center"/>
          </w:tcPr>
          <w:p w14:paraId="6B2001F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28.20</w:t>
            </w:r>
          </w:p>
        </w:tc>
        <w:tc>
          <w:tcPr>
            <w:tcW w:w="648" w:type="dxa"/>
            <w:vAlign w:val="center"/>
          </w:tcPr>
          <w:p w14:paraId="45F7B79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70.91</w:t>
            </w:r>
          </w:p>
        </w:tc>
        <w:tc>
          <w:tcPr>
            <w:tcW w:w="792" w:type="dxa"/>
            <w:vAlign w:val="center"/>
          </w:tcPr>
          <w:p w14:paraId="4B4B26D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2.30</w:t>
            </w:r>
          </w:p>
        </w:tc>
        <w:tc>
          <w:tcPr>
            <w:tcW w:w="792" w:type="dxa"/>
            <w:vAlign w:val="center"/>
          </w:tcPr>
          <w:p w14:paraId="1D1E2A8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626.06</w:t>
            </w:r>
          </w:p>
        </w:tc>
        <w:tc>
          <w:tcPr>
            <w:tcW w:w="792" w:type="dxa"/>
            <w:vAlign w:val="center"/>
          </w:tcPr>
          <w:p w14:paraId="295137E9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936" w:type="dxa"/>
            <w:vAlign w:val="center"/>
          </w:tcPr>
          <w:p w14:paraId="2BDA9D18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0.00</w:t>
            </w:r>
          </w:p>
        </w:tc>
        <w:tc>
          <w:tcPr>
            <w:tcW w:w="1008" w:type="dxa"/>
            <w:vAlign w:val="center"/>
          </w:tcPr>
          <w:p w14:paraId="7CC96513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86656.01</w:t>
            </w:r>
          </w:p>
        </w:tc>
        <w:tc>
          <w:tcPr>
            <w:tcW w:w="1008" w:type="dxa"/>
            <w:vAlign w:val="center"/>
          </w:tcPr>
          <w:p w14:paraId="5537956B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1472.00</w:t>
            </w:r>
          </w:p>
        </w:tc>
        <w:tc>
          <w:tcPr>
            <w:tcW w:w="792" w:type="dxa"/>
            <w:vAlign w:val="center"/>
          </w:tcPr>
          <w:p w14:paraId="506C0C1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58.87</w:t>
            </w:r>
          </w:p>
        </w:tc>
        <w:tc>
          <w:tcPr>
            <w:tcW w:w="792" w:type="dxa"/>
            <w:vAlign w:val="center"/>
          </w:tcPr>
          <w:p w14:paraId="5C19204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1.00</w:t>
            </w:r>
          </w:p>
        </w:tc>
        <w:tc>
          <w:tcPr>
            <w:tcW w:w="792" w:type="dxa"/>
            <w:vAlign w:val="center"/>
          </w:tcPr>
          <w:p w14:paraId="4AF9288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4.00</w:t>
            </w:r>
          </w:p>
        </w:tc>
        <w:tc>
          <w:tcPr>
            <w:tcW w:w="1512" w:type="dxa"/>
            <w:vAlign w:val="center"/>
          </w:tcPr>
          <w:p w14:paraId="539494D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0"/>
              </w:rPr>
              <w:t>Humid Black Sea</w:t>
            </w:r>
          </w:p>
        </w:tc>
      </w:tr>
    </w:tbl>
    <w:p w14:paraId="0C865206" w14:textId="77777777" w:rsidR="0021593D" w:rsidRPr="009A267D" w:rsidRDefault="00A44786">
      <w:pPr>
        <w:rPr>
          <w:rFonts w:ascii="Times New Roman" w:hAnsi="Times New Roman" w:cs="Times New Roman"/>
        </w:rPr>
      </w:pPr>
      <w:r w:rsidRPr="009A267D">
        <w:rPr>
          <w:rFonts w:ascii="Times New Roman" w:hAnsi="Times New Roman" w:cs="Times New Roman"/>
        </w:rPr>
        <w:br w:type="page"/>
      </w:r>
    </w:p>
    <w:p w14:paraId="18055652" w14:textId="77777777" w:rsidR="0021593D" w:rsidRPr="009A267D" w:rsidRDefault="00A44786">
      <w:pPr>
        <w:jc w:val="center"/>
        <w:rPr>
          <w:rFonts w:ascii="Times New Roman" w:hAnsi="Times New Roman" w:cs="Times New Roman"/>
        </w:rPr>
      </w:pPr>
      <w:r w:rsidRPr="009A267D">
        <w:rPr>
          <w:rFonts w:ascii="Times New Roman" w:hAnsi="Times New Roman" w:cs="Times New Roman"/>
          <w:b/>
          <w:sz w:val="22"/>
        </w:rPr>
        <w:lastRenderedPageBreak/>
        <w:t>Data dictionary for Supplementary Table S1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6192"/>
        <w:gridCol w:w="1320"/>
      </w:tblGrid>
      <w:tr w:rsidR="0021593D" w:rsidRPr="009A267D" w14:paraId="54FD832C" w14:textId="77777777" w:rsidTr="009A267D">
        <w:trPr>
          <w:jc w:val="center"/>
        </w:trPr>
        <w:tc>
          <w:tcPr>
            <w:tcW w:w="2127" w:type="dxa"/>
            <w:shd w:val="clear" w:color="auto" w:fill="D9EAF7"/>
            <w:vAlign w:val="center"/>
          </w:tcPr>
          <w:p w14:paraId="1FCD4CB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6"/>
              </w:rPr>
              <w:t>Variable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2205333F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6"/>
              </w:rPr>
              <w:t>Description</w:t>
            </w:r>
          </w:p>
        </w:tc>
        <w:tc>
          <w:tcPr>
            <w:tcW w:w="1320" w:type="dxa"/>
            <w:shd w:val="clear" w:color="auto" w:fill="D9EAF7"/>
            <w:vAlign w:val="center"/>
          </w:tcPr>
          <w:p w14:paraId="3C8BA9CA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b/>
                <w:sz w:val="16"/>
              </w:rPr>
              <w:t>Unit</w:t>
            </w:r>
          </w:p>
        </w:tc>
      </w:tr>
      <w:tr w:rsidR="0021593D" w:rsidRPr="009A267D" w14:paraId="22546938" w14:textId="77777777" w:rsidTr="009A267D">
        <w:trPr>
          <w:jc w:val="center"/>
        </w:trPr>
        <w:tc>
          <w:tcPr>
            <w:tcW w:w="2127" w:type="dxa"/>
            <w:vAlign w:val="center"/>
          </w:tcPr>
          <w:p w14:paraId="1C9E1231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City / EPW station</w:t>
            </w:r>
          </w:p>
        </w:tc>
        <w:tc>
          <w:tcPr>
            <w:tcW w:w="6192" w:type="dxa"/>
            <w:vAlign w:val="center"/>
          </w:tcPr>
          <w:p w14:paraId="772CA828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City or weather-station label associated with the EPW file</w:t>
            </w:r>
          </w:p>
        </w:tc>
        <w:tc>
          <w:tcPr>
            <w:tcW w:w="1320" w:type="dxa"/>
            <w:vAlign w:val="center"/>
          </w:tcPr>
          <w:p w14:paraId="073BF5E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–</w:t>
            </w:r>
          </w:p>
        </w:tc>
      </w:tr>
      <w:tr w:rsidR="0021593D" w:rsidRPr="009A267D" w14:paraId="600921D7" w14:textId="77777777" w:rsidTr="009A267D">
        <w:trPr>
          <w:jc w:val="center"/>
        </w:trPr>
        <w:tc>
          <w:tcPr>
            <w:tcW w:w="2127" w:type="dxa"/>
            <w:vAlign w:val="center"/>
          </w:tcPr>
          <w:p w14:paraId="1B5550D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EPW file</w:t>
            </w:r>
          </w:p>
        </w:tc>
        <w:tc>
          <w:tcPr>
            <w:tcW w:w="6192" w:type="dxa"/>
            <w:vAlign w:val="center"/>
          </w:tcPr>
          <w:p w14:paraId="330A936F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Name of the TMYx EPW weather file</w:t>
            </w:r>
          </w:p>
        </w:tc>
        <w:tc>
          <w:tcPr>
            <w:tcW w:w="1320" w:type="dxa"/>
            <w:vAlign w:val="center"/>
          </w:tcPr>
          <w:p w14:paraId="37C6C891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–</w:t>
            </w:r>
          </w:p>
        </w:tc>
      </w:tr>
      <w:tr w:rsidR="0021593D" w:rsidRPr="009A267D" w14:paraId="3A0C531A" w14:textId="77777777" w:rsidTr="009A267D">
        <w:trPr>
          <w:jc w:val="center"/>
        </w:trPr>
        <w:tc>
          <w:tcPr>
            <w:tcW w:w="2127" w:type="dxa"/>
            <w:vAlign w:val="center"/>
          </w:tcPr>
          <w:p w14:paraId="596413A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Latitude / Longitude</w:t>
            </w:r>
          </w:p>
        </w:tc>
        <w:tc>
          <w:tcPr>
            <w:tcW w:w="6192" w:type="dxa"/>
            <w:vAlign w:val="center"/>
          </w:tcPr>
          <w:p w14:paraId="6F534370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Station coordinates</w:t>
            </w:r>
          </w:p>
        </w:tc>
        <w:tc>
          <w:tcPr>
            <w:tcW w:w="1320" w:type="dxa"/>
            <w:vAlign w:val="center"/>
          </w:tcPr>
          <w:p w14:paraId="684F01F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degrees</w:t>
            </w:r>
          </w:p>
        </w:tc>
      </w:tr>
      <w:tr w:rsidR="0021593D" w:rsidRPr="009A267D" w14:paraId="439DA36A" w14:textId="77777777" w:rsidTr="009A267D">
        <w:trPr>
          <w:jc w:val="center"/>
        </w:trPr>
        <w:tc>
          <w:tcPr>
            <w:tcW w:w="2127" w:type="dxa"/>
            <w:vAlign w:val="center"/>
          </w:tcPr>
          <w:p w14:paraId="05DCE08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Altitude</w:t>
            </w:r>
          </w:p>
        </w:tc>
        <w:tc>
          <w:tcPr>
            <w:tcW w:w="6192" w:type="dxa"/>
            <w:vAlign w:val="center"/>
          </w:tcPr>
          <w:p w14:paraId="059DFA27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Station elevation above sea level</w:t>
            </w:r>
          </w:p>
        </w:tc>
        <w:tc>
          <w:tcPr>
            <w:tcW w:w="1320" w:type="dxa"/>
            <w:vAlign w:val="center"/>
          </w:tcPr>
          <w:p w14:paraId="1892679D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</w:t>
            </w:r>
          </w:p>
        </w:tc>
      </w:tr>
      <w:tr w:rsidR="0021593D" w:rsidRPr="009A267D" w14:paraId="41E89551" w14:textId="77777777" w:rsidTr="009A267D">
        <w:trPr>
          <w:jc w:val="center"/>
        </w:trPr>
        <w:tc>
          <w:tcPr>
            <w:tcW w:w="2127" w:type="dxa"/>
            <w:vAlign w:val="center"/>
          </w:tcPr>
          <w:p w14:paraId="1192E7E3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Ta</w:t>
            </w:r>
          </w:p>
        </w:tc>
        <w:tc>
          <w:tcPr>
            <w:tcW w:w="6192" w:type="dxa"/>
            <w:vAlign w:val="center"/>
          </w:tcPr>
          <w:p w14:paraId="4BD6A2CA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summer daytime air temperature</w:t>
            </w:r>
          </w:p>
        </w:tc>
        <w:tc>
          <w:tcPr>
            <w:tcW w:w="1320" w:type="dxa"/>
            <w:vAlign w:val="center"/>
          </w:tcPr>
          <w:p w14:paraId="0430097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°C</w:t>
            </w:r>
          </w:p>
        </w:tc>
      </w:tr>
      <w:tr w:rsidR="0021593D" w:rsidRPr="009A267D" w14:paraId="35384179" w14:textId="77777777" w:rsidTr="009A267D">
        <w:trPr>
          <w:jc w:val="center"/>
        </w:trPr>
        <w:tc>
          <w:tcPr>
            <w:tcW w:w="2127" w:type="dxa"/>
            <w:vAlign w:val="center"/>
          </w:tcPr>
          <w:p w14:paraId="12B511E8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P95 Ta</w:t>
            </w:r>
          </w:p>
        </w:tc>
        <w:tc>
          <w:tcPr>
            <w:tcW w:w="6192" w:type="dxa"/>
            <w:vAlign w:val="center"/>
          </w:tcPr>
          <w:p w14:paraId="477C9DB7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95th percentile summer daytime air temperature</w:t>
            </w:r>
          </w:p>
        </w:tc>
        <w:tc>
          <w:tcPr>
            <w:tcW w:w="1320" w:type="dxa"/>
            <w:vAlign w:val="center"/>
          </w:tcPr>
          <w:p w14:paraId="12BB444F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°C</w:t>
            </w:r>
          </w:p>
        </w:tc>
      </w:tr>
      <w:tr w:rsidR="0021593D" w:rsidRPr="009A267D" w14:paraId="6C0830AB" w14:textId="77777777" w:rsidTr="009A267D">
        <w:trPr>
          <w:jc w:val="center"/>
        </w:trPr>
        <w:tc>
          <w:tcPr>
            <w:tcW w:w="2127" w:type="dxa"/>
            <w:vAlign w:val="center"/>
          </w:tcPr>
          <w:p w14:paraId="4A349054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RH</w:t>
            </w:r>
          </w:p>
        </w:tc>
        <w:tc>
          <w:tcPr>
            <w:tcW w:w="6192" w:type="dxa"/>
            <w:vAlign w:val="center"/>
          </w:tcPr>
          <w:p w14:paraId="5D91CA65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summer daytime relative humidity</w:t>
            </w:r>
          </w:p>
        </w:tc>
        <w:tc>
          <w:tcPr>
            <w:tcW w:w="1320" w:type="dxa"/>
            <w:vAlign w:val="center"/>
          </w:tcPr>
          <w:p w14:paraId="3D0E636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%</w:t>
            </w:r>
          </w:p>
        </w:tc>
      </w:tr>
      <w:tr w:rsidR="0021593D" w:rsidRPr="009A267D" w14:paraId="7809299C" w14:textId="77777777" w:rsidTr="009A267D">
        <w:trPr>
          <w:jc w:val="center"/>
        </w:trPr>
        <w:tc>
          <w:tcPr>
            <w:tcW w:w="2127" w:type="dxa"/>
            <w:vAlign w:val="center"/>
          </w:tcPr>
          <w:p w14:paraId="1140108D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wind speed</w:t>
            </w:r>
          </w:p>
        </w:tc>
        <w:tc>
          <w:tcPr>
            <w:tcW w:w="6192" w:type="dxa"/>
            <w:vAlign w:val="center"/>
          </w:tcPr>
          <w:p w14:paraId="61C7B196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summer daytime wind speed</w:t>
            </w:r>
          </w:p>
        </w:tc>
        <w:tc>
          <w:tcPr>
            <w:tcW w:w="1320" w:type="dxa"/>
            <w:vAlign w:val="center"/>
          </w:tcPr>
          <w:p w14:paraId="44F4A27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 s⁻¹</w:t>
            </w:r>
          </w:p>
        </w:tc>
      </w:tr>
      <w:tr w:rsidR="0021593D" w:rsidRPr="009A267D" w14:paraId="5513A871" w14:textId="77777777" w:rsidTr="009A267D">
        <w:trPr>
          <w:jc w:val="center"/>
        </w:trPr>
        <w:tc>
          <w:tcPr>
            <w:tcW w:w="2127" w:type="dxa"/>
            <w:vAlign w:val="center"/>
          </w:tcPr>
          <w:p w14:paraId="128E2DF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GHI</w:t>
            </w:r>
          </w:p>
        </w:tc>
        <w:tc>
          <w:tcPr>
            <w:tcW w:w="6192" w:type="dxa"/>
            <w:vAlign w:val="center"/>
          </w:tcPr>
          <w:p w14:paraId="73867D4D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Mean summer daytime global horizontal irradiance</w:t>
            </w:r>
          </w:p>
        </w:tc>
        <w:tc>
          <w:tcPr>
            <w:tcW w:w="1320" w:type="dxa"/>
            <w:vAlign w:val="center"/>
          </w:tcPr>
          <w:p w14:paraId="0981D6A2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W m⁻²</w:t>
            </w:r>
          </w:p>
        </w:tc>
      </w:tr>
      <w:tr w:rsidR="0021593D" w:rsidRPr="009A267D" w14:paraId="1BE81CEC" w14:textId="77777777" w:rsidTr="009A267D">
        <w:trPr>
          <w:jc w:val="center"/>
        </w:trPr>
        <w:tc>
          <w:tcPr>
            <w:tcW w:w="2127" w:type="dxa"/>
            <w:vAlign w:val="center"/>
          </w:tcPr>
          <w:p w14:paraId="6E31DB9A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Misting duration</w:t>
            </w:r>
          </w:p>
        </w:tc>
        <w:tc>
          <w:tcPr>
            <w:tcW w:w="6192" w:type="dxa"/>
            <w:vAlign w:val="center"/>
          </w:tcPr>
          <w:p w14:paraId="09C29A03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Total feasible misting hours satisfying adaptive control criteria</w:t>
            </w:r>
          </w:p>
        </w:tc>
        <w:tc>
          <w:tcPr>
            <w:tcW w:w="1320" w:type="dxa"/>
            <w:vAlign w:val="center"/>
          </w:tcPr>
          <w:p w14:paraId="099B0A5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h</w:t>
            </w:r>
          </w:p>
        </w:tc>
      </w:tr>
      <w:tr w:rsidR="0021593D" w:rsidRPr="009A267D" w14:paraId="6FA48704" w14:textId="77777777" w:rsidTr="009A267D">
        <w:trPr>
          <w:jc w:val="center"/>
        </w:trPr>
        <w:tc>
          <w:tcPr>
            <w:tcW w:w="2127" w:type="dxa"/>
            <w:vAlign w:val="center"/>
          </w:tcPr>
          <w:p w14:paraId="32AA4C7F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Water use</w:t>
            </w:r>
          </w:p>
        </w:tc>
        <w:tc>
          <w:tcPr>
            <w:tcW w:w="6192" w:type="dxa"/>
            <w:vAlign w:val="center"/>
          </w:tcPr>
          <w:p w14:paraId="4A4577E8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Total summer water consumption per module</w:t>
            </w:r>
          </w:p>
        </w:tc>
        <w:tc>
          <w:tcPr>
            <w:tcW w:w="1320" w:type="dxa"/>
            <w:vAlign w:val="center"/>
          </w:tcPr>
          <w:p w14:paraId="6615DBF7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L module⁻¹</w:t>
            </w:r>
          </w:p>
        </w:tc>
      </w:tr>
      <w:tr w:rsidR="0021593D" w:rsidRPr="009A267D" w14:paraId="0A8F130B" w14:textId="77777777" w:rsidTr="009A267D">
        <w:trPr>
          <w:jc w:val="center"/>
        </w:trPr>
        <w:tc>
          <w:tcPr>
            <w:tcW w:w="2127" w:type="dxa"/>
            <w:vAlign w:val="center"/>
          </w:tcPr>
          <w:p w14:paraId="15DCA110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PV energy</w:t>
            </w:r>
          </w:p>
        </w:tc>
        <w:tc>
          <w:tcPr>
            <w:tcW w:w="6192" w:type="dxa"/>
            <w:vAlign w:val="center"/>
          </w:tcPr>
          <w:p w14:paraId="4C1B98FC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Total summer PV energy generation per unit PV area</w:t>
            </w:r>
          </w:p>
        </w:tc>
        <w:tc>
          <w:tcPr>
            <w:tcW w:w="1320" w:type="dxa"/>
            <w:vAlign w:val="center"/>
          </w:tcPr>
          <w:p w14:paraId="59C8E1E6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6"/>
              </w:rPr>
              <w:t>Wh</w:t>
            </w:r>
            <w:proofErr w:type="spellEnd"/>
            <w:r w:rsidRPr="009A267D">
              <w:rPr>
                <w:rFonts w:ascii="Times New Roman" w:hAnsi="Times New Roman" w:cs="Times New Roman"/>
                <w:sz w:val="16"/>
              </w:rPr>
              <w:t xml:space="preserve"> m⁻² PV</w:t>
            </w:r>
          </w:p>
        </w:tc>
      </w:tr>
      <w:tr w:rsidR="0021593D" w:rsidRPr="009A267D" w14:paraId="5FFDDB08" w14:textId="77777777" w:rsidTr="009A267D">
        <w:trPr>
          <w:jc w:val="center"/>
        </w:trPr>
        <w:tc>
          <w:tcPr>
            <w:tcW w:w="2127" w:type="dxa"/>
            <w:vAlign w:val="center"/>
          </w:tcPr>
          <w:p w14:paraId="2DDA4259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Load energy</w:t>
            </w:r>
          </w:p>
        </w:tc>
        <w:tc>
          <w:tcPr>
            <w:tcW w:w="6192" w:type="dxa"/>
            <w:vAlign w:val="center"/>
          </w:tcPr>
          <w:p w14:paraId="29301066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Total summer electrical demand of pump, controls, sensors, and standby load per module</w:t>
            </w:r>
          </w:p>
        </w:tc>
        <w:tc>
          <w:tcPr>
            <w:tcW w:w="1320" w:type="dxa"/>
            <w:vAlign w:val="center"/>
          </w:tcPr>
          <w:p w14:paraId="33F1D825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267D">
              <w:rPr>
                <w:rFonts w:ascii="Times New Roman" w:hAnsi="Times New Roman" w:cs="Times New Roman"/>
                <w:sz w:val="16"/>
              </w:rPr>
              <w:t>Wh</w:t>
            </w:r>
            <w:proofErr w:type="spellEnd"/>
            <w:r w:rsidRPr="009A267D">
              <w:rPr>
                <w:rFonts w:ascii="Times New Roman" w:hAnsi="Times New Roman" w:cs="Times New Roman"/>
                <w:sz w:val="16"/>
              </w:rPr>
              <w:t xml:space="preserve"> module⁻¹</w:t>
            </w:r>
          </w:p>
        </w:tc>
      </w:tr>
      <w:tr w:rsidR="0021593D" w:rsidRPr="009A267D" w14:paraId="68C4B168" w14:textId="77777777" w:rsidTr="009A267D">
        <w:trPr>
          <w:jc w:val="center"/>
        </w:trPr>
        <w:tc>
          <w:tcPr>
            <w:tcW w:w="2127" w:type="dxa"/>
            <w:vAlign w:val="center"/>
          </w:tcPr>
          <w:p w14:paraId="28C8A8B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PV-to-load autonomy</w:t>
            </w:r>
          </w:p>
        </w:tc>
        <w:tc>
          <w:tcPr>
            <w:tcW w:w="6192" w:type="dxa"/>
            <w:vAlign w:val="center"/>
          </w:tcPr>
          <w:p w14:paraId="34FD09B0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Ratio of cumulative PV generation to cumulative electrical load</w:t>
            </w:r>
          </w:p>
        </w:tc>
        <w:tc>
          <w:tcPr>
            <w:tcW w:w="1320" w:type="dxa"/>
            <w:vAlign w:val="center"/>
          </w:tcPr>
          <w:p w14:paraId="6A6967EC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–</w:t>
            </w:r>
          </w:p>
        </w:tc>
      </w:tr>
      <w:tr w:rsidR="0021593D" w:rsidRPr="009A267D" w14:paraId="4A8CC0C5" w14:textId="77777777" w:rsidTr="009A267D">
        <w:trPr>
          <w:jc w:val="center"/>
        </w:trPr>
        <w:tc>
          <w:tcPr>
            <w:tcW w:w="2127" w:type="dxa"/>
            <w:vAlign w:val="center"/>
          </w:tcPr>
          <w:p w14:paraId="5CD6D977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Battery capacity</w:t>
            </w:r>
          </w:p>
        </w:tc>
        <w:tc>
          <w:tcPr>
            <w:tcW w:w="6192" w:type="dxa"/>
            <w:vAlign w:val="center"/>
          </w:tcPr>
          <w:p w14:paraId="39619FA5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Assumed usable battery capacity per module</w:t>
            </w:r>
          </w:p>
        </w:tc>
        <w:tc>
          <w:tcPr>
            <w:tcW w:w="1320" w:type="dxa"/>
            <w:vAlign w:val="center"/>
          </w:tcPr>
          <w:p w14:paraId="7136489E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kWh</w:t>
            </w:r>
          </w:p>
        </w:tc>
      </w:tr>
      <w:tr w:rsidR="0021593D" w:rsidRPr="009A267D" w14:paraId="6822171F" w14:textId="77777777" w:rsidTr="009A267D">
        <w:trPr>
          <w:jc w:val="center"/>
        </w:trPr>
        <w:tc>
          <w:tcPr>
            <w:tcW w:w="2127" w:type="dxa"/>
            <w:vAlign w:val="center"/>
          </w:tcPr>
          <w:p w14:paraId="14CC2AA6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Battery full-pump runtime</w:t>
            </w:r>
          </w:p>
        </w:tc>
        <w:tc>
          <w:tcPr>
            <w:tcW w:w="6192" w:type="dxa"/>
            <w:vAlign w:val="center"/>
          </w:tcPr>
          <w:p w14:paraId="778CD70D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Equivalent full-power pump runtime from the battery</w:t>
            </w:r>
          </w:p>
        </w:tc>
        <w:tc>
          <w:tcPr>
            <w:tcW w:w="1320" w:type="dxa"/>
            <w:vAlign w:val="center"/>
          </w:tcPr>
          <w:p w14:paraId="7123092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h</w:t>
            </w:r>
          </w:p>
        </w:tc>
      </w:tr>
      <w:tr w:rsidR="0021593D" w:rsidRPr="009A267D" w14:paraId="6D8212B7" w14:textId="77777777" w:rsidTr="009A267D">
        <w:trPr>
          <w:jc w:val="center"/>
        </w:trPr>
        <w:tc>
          <w:tcPr>
            <w:tcW w:w="2127" w:type="dxa"/>
            <w:vAlign w:val="center"/>
          </w:tcPr>
          <w:p w14:paraId="7EDDDBE5" w14:textId="77777777" w:rsidR="0021593D" w:rsidRPr="009A267D" w:rsidRDefault="00A44786" w:rsidP="009A267D">
            <w:pPr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Climate archetype</w:t>
            </w:r>
          </w:p>
        </w:tc>
        <w:tc>
          <w:tcPr>
            <w:tcW w:w="6192" w:type="dxa"/>
            <w:vAlign w:val="center"/>
          </w:tcPr>
          <w:p w14:paraId="2049E604" w14:textId="77777777" w:rsidR="0021593D" w:rsidRPr="009A267D" w:rsidRDefault="00A44786" w:rsidP="009A267D">
            <w:pPr>
              <w:jc w:val="both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Assigned climate archetype from k-means clustering</w:t>
            </w:r>
          </w:p>
        </w:tc>
        <w:tc>
          <w:tcPr>
            <w:tcW w:w="1320" w:type="dxa"/>
            <w:vAlign w:val="center"/>
          </w:tcPr>
          <w:p w14:paraId="4E09EAD0" w14:textId="77777777" w:rsidR="0021593D" w:rsidRPr="009A267D" w:rsidRDefault="00A44786">
            <w:pPr>
              <w:jc w:val="center"/>
              <w:rPr>
                <w:rFonts w:ascii="Times New Roman" w:hAnsi="Times New Roman" w:cs="Times New Roman"/>
              </w:rPr>
            </w:pPr>
            <w:r w:rsidRPr="009A267D">
              <w:rPr>
                <w:rFonts w:ascii="Times New Roman" w:hAnsi="Times New Roman" w:cs="Times New Roman"/>
                <w:sz w:val="16"/>
              </w:rPr>
              <w:t>–</w:t>
            </w:r>
          </w:p>
        </w:tc>
      </w:tr>
    </w:tbl>
    <w:p w14:paraId="3214D890" w14:textId="77777777" w:rsidR="00A5387C" w:rsidRPr="009A267D" w:rsidRDefault="00A5387C">
      <w:pPr>
        <w:rPr>
          <w:rFonts w:ascii="Times New Roman" w:hAnsi="Times New Roman" w:cs="Times New Roman"/>
        </w:rPr>
      </w:pPr>
    </w:p>
    <w:sectPr w:rsidR="00A5387C" w:rsidRPr="009A267D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EF4"/>
    <w:rsid w:val="0015074B"/>
    <w:rsid w:val="0021593D"/>
    <w:rsid w:val="0029639D"/>
    <w:rsid w:val="00326F90"/>
    <w:rsid w:val="00720CBA"/>
    <w:rsid w:val="009A267D"/>
    <w:rsid w:val="00A44786"/>
    <w:rsid w:val="00A5387C"/>
    <w:rsid w:val="00AA1D8D"/>
    <w:rsid w:val="00B47730"/>
    <w:rsid w:val="00CB0664"/>
    <w:rsid w:val="00F043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C3D65"/>
  <w14:defaultImageDpi w14:val="300"/>
  <w15:docId w15:val="{FFFB18A7-E1FB-45AB-9877-47EC8E88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3D67C6-F9D3-4CED-85BC-25F097628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3122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itu-CF</cp:lastModifiedBy>
  <cp:revision>4</cp:revision>
  <dcterms:created xsi:type="dcterms:W3CDTF">2026-04-25T10:54:00Z</dcterms:created>
  <dcterms:modified xsi:type="dcterms:W3CDTF">2026-06-01T07:01:00Z</dcterms:modified>
  <cp:category/>
</cp:coreProperties>
</file>